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BC4C" w14:textId="77777777" w:rsidR="00991B56" w:rsidRDefault="00000000">
      <w:pPr>
        <w:spacing w:before="1600" w:after="120"/>
        <w:jc w:val="center"/>
      </w:pPr>
      <w:r>
        <w:rPr>
          <w:b/>
          <w:color w:val="1A2744"/>
          <w:sz w:val="56"/>
        </w:rPr>
        <w:t>Church Voting App</w:t>
      </w:r>
    </w:p>
    <w:p w14:paraId="3382A0FA" w14:textId="77777777" w:rsidR="00991B56" w:rsidRDefault="00000000">
      <w:pPr>
        <w:spacing w:before="120"/>
        <w:jc w:val="center"/>
      </w:pPr>
      <w:r>
        <w:rPr>
          <w:color w:val="B8942A"/>
          <w:sz w:val="32"/>
        </w:rPr>
        <w:t>Complete User Manual</w:t>
      </w:r>
    </w:p>
    <w:p w14:paraId="356669EB" w14:textId="77777777" w:rsidR="00991B56" w:rsidRDefault="00000000">
      <w:pPr>
        <w:spacing w:after="600"/>
        <w:jc w:val="center"/>
      </w:pPr>
      <w:r>
        <w:rPr>
          <w:color w:val="666666"/>
        </w:rPr>
        <w:t>Version 2.6.1</w:t>
      </w:r>
    </w:p>
    <w:p w14:paraId="34FA20B5" w14:textId="77777777" w:rsidR="00991B56" w:rsidRDefault="00000000">
      <w:pPr>
        <w:spacing w:after="80"/>
        <w:jc w:val="center"/>
      </w:pPr>
      <w:r>
        <w:rPr>
          <w:color w:val="666666"/>
        </w:rPr>
        <w:t>Office Bearer Elections · Congregational Voting</w:t>
      </w:r>
    </w:p>
    <w:p w14:paraId="7AC58C67" w14:textId="77777777" w:rsidR="00991B56" w:rsidRDefault="00000000">
      <w:pPr>
        <w:spacing w:after="80"/>
        <w:jc w:val="center"/>
      </w:pPr>
      <w:r>
        <w:rPr>
          <w:color w:val="666666"/>
        </w:rPr>
        <w:t>Reformed Church Congregational Meeting Software</w:t>
      </w:r>
    </w:p>
    <w:p w14:paraId="07A844A8" w14:textId="77777777" w:rsidR="00991B56" w:rsidRDefault="00991B56">
      <w:pPr>
        <w:spacing w:after="80"/>
        <w:jc w:val="center"/>
      </w:pPr>
    </w:p>
    <w:p w14:paraId="5D5E909C" w14:textId="77777777" w:rsidR="00991B56" w:rsidRDefault="00000000">
      <w:pPr>
        <w:spacing w:after="80"/>
        <w:jc w:val="center"/>
      </w:pPr>
      <w:r>
        <w:rPr>
          <w:b/>
          <w:color w:val="1A2744"/>
        </w:rPr>
        <w:t>Confidential — For Election Officers &amp; Chairman Use Only</w:t>
      </w:r>
    </w:p>
    <w:p w14:paraId="0FDE97A0" w14:textId="77777777" w:rsidR="00991B56" w:rsidRDefault="00000000">
      <w:r>
        <w:br w:type="page"/>
      </w:r>
    </w:p>
    <w:p w14:paraId="696B9EA1" w14:textId="77777777" w:rsidR="00991B56" w:rsidRDefault="00000000">
      <w:pPr>
        <w:spacing w:after="160"/>
      </w:pPr>
      <w:r>
        <w:rPr>
          <w:b/>
          <w:color w:val="1A2744"/>
          <w:sz w:val="32"/>
        </w:rPr>
        <w:lastRenderedPageBreak/>
        <w:t>Table of Contents</w:t>
      </w:r>
    </w:p>
    <w:p w14:paraId="60B16798" w14:textId="77777777" w:rsidR="00991B56" w:rsidRDefault="00000000">
      <w:pPr>
        <w:spacing w:after="60"/>
      </w:pPr>
      <w:r>
        <w:rPr>
          <w:b/>
          <w:color w:val="1A2744"/>
        </w:rPr>
        <w:t xml:space="preserve">1.  </w:t>
      </w:r>
      <w:r>
        <w:rPr>
          <w:color w:val="1A2744"/>
        </w:rPr>
        <w:t>System Overview</w:t>
      </w:r>
    </w:p>
    <w:p w14:paraId="10E01BA5" w14:textId="77777777" w:rsidR="00991B56" w:rsidRDefault="00000000">
      <w:pPr>
        <w:spacing w:after="60"/>
      </w:pPr>
      <w:r>
        <w:rPr>
          <w:b/>
          <w:color w:val="1A2744"/>
        </w:rPr>
        <w:t xml:space="preserve">2.  </w:t>
      </w:r>
      <w:r>
        <w:rPr>
          <w:color w:val="1A2744"/>
        </w:rPr>
        <w:t>Technical Requirements &amp; Setup</w:t>
      </w:r>
    </w:p>
    <w:p w14:paraId="0091523A" w14:textId="77777777" w:rsidR="00991B56" w:rsidRDefault="00000000">
      <w:pPr>
        <w:spacing w:after="60"/>
        <w:ind w:left="340"/>
      </w:pPr>
      <w:r>
        <w:rPr>
          <w:color w:val="666666"/>
        </w:rPr>
        <w:t xml:space="preserve">   2a.  Running Locally</w:t>
      </w:r>
    </w:p>
    <w:p w14:paraId="620C20E8" w14:textId="77777777" w:rsidR="00991B56" w:rsidRDefault="00000000">
      <w:pPr>
        <w:spacing w:after="60"/>
        <w:ind w:left="340"/>
      </w:pPr>
      <w:r>
        <w:rPr>
          <w:color w:val="666666"/>
        </w:rPr>
        <w:t xml:space="preserve">   2b.  Cloud / Internet Hosting</w:t>
      </w:r>
    </w:p>
    <w:p w14:paraId="06575A13" w14:textId="77777777" w:rsidR="00991B56" w:rsidRDefault="00000000">
      <w:pPr>
        <w:spacing w:after="60"/>
      </w:pPr>
      <w:r>
        <w:rPr>
          <w:b/>
          <w:color w:val="1A2744"/>
        </w:rPr>
        <w:t xml:space="preserve">3.  </w:t>
      </w:r>
      <w:r>
        <w:rPr>
          <w:color w:val="1A2744"/>
        </w:rPr>
        <w:t>Passwords &amp; Security</w:t>
      </w:r>
    </w:p>
    <w:p w14:paraId="60273828" w14:textId="77777777" w:rsidR="00991B56" w:rsidRDefault="00000000">
      <w:pPr>
        <w:spacing w:after="60"/>
      </w:pPr>
      <w:r>
        <w:rPr>
          <w:b/>
          <w:color w:val="1A2744"/>
        </w:rPr>
        <w:t xml:space="preserve">4.  </w:t>
      </w:r>
      <w:r>
        <w:rPr>
          <w:color w:val="1A2744"/>
        </w:rPr>
        <w:t>First Run — Landing Page</w:t>
      </w:r>
    </w:p>
    <w:p w14:paraId="5BA24BA5" w14:textId="77777777" w:rsidR="00991B56" w:rsidRDefault="00000000">
      <w:pPr>
        <w:spacing w:after="60"/>
      </w:pPr>
      <w:r>
        <w:rPr>
          <w:b/>
          <w:color w:val="1A2744"/>
        </w:rPr>
        <w:t xml:space="preserve">5.  </w:t>
      </w:r>
      <w:r>
        <w:rPr>
          <w:color w:val="1A2744"/>
        </w:rPr>
        <w:t>Administration Setup (Election Setup)</w:t>
      </w:r>
    </w:p>
    <w:p w14:paraId="7C3CCF1B" w14:textId="77777777" w:rsidR="00991B56" w:rsidRDefault="00000000">
      <w:pPr>
        <w:spacing w:after="60"/>
        <w:ind w:left="340"/>
      </w:pPr>
      <w:r>
        <w:rPr>
          <w:color w:val="666666"/>
        </w:rPr>
        <w:t xml:space="preserve">   5a.  Congregation Details</w:t>
      </w:r>
    </w:p>
    <w:p w14:paraId="43E23AAA" w14:textId="77777777" w:rsidR="00991B56" w:rsidRDefault="00000000">
      <w:pPr>
        <w:spacing w:after="60"/>
        <w:ind w:left="340"/>
      </w:pPr>
      <w:r>
        <w:rPr>
          <w:color w:val="666666"/>
        </w:rPr>
        <w:t xml:space="preserve">   5b.  Elder Election Configuration</w:t>
      </w:r>
    </w:p>
    <w:p w14:paraId="58F16F56" w14:textId="77777777" w:rsidR="00991B56" w:rsidRDefault="00000000">
      <w:pPr>
        <w:spacing w:after="60"/>
        <w:ind w:left="340"/>
      </w:pPr>
      <w:r>
        <w:rPr>
          <w:color w:val="666666"/>
        </w:rPr>
        <w:t xml:space="preserve">   5c.  Deacon Election Configuration</w:t>
      </w:r>
    </w:p>
    <w:p w14:paraId="41491F71" w14:textId="77777777" w:rsidR="00991B56" w:rsidRDefault="00000000">
      <w:pPr>
        <w:spacing w:after="60"/>
        <w:ind w:left="340"/>
      </w:pPr>
      <w:r>
        <w:rPr>
          <w:color w:val="666666"/>
        </w:rPr>
        <w:t xml:space="preserve">   5d.  Settings — URL, QR Code &amp; Passwords</w:t>
      </w:r>
    </w:p>
    <w:p w14:paraId="2D480CCA" w14:textId="77777777" w:rsidR="00991B56" w:rsidRDefault="00000000">
      <w:pPr>
        <w:spacing w:after="60"/>
      </w:pPr>
      <w:r>
        <w:rPr>
          <w:b/>
          <w:color w:val="1A2744"/>
        </w:rPr>
        <w:t xml:space="preserve">6.  </w:t>
      </w:r>
      <w:r>
        <w:rPr>
          <w:color w:val="1A2744"/>
        </w:rPr>
        <w:t>Voter Tokens</w:t>
      </w:r>
    </w:p>
    <w:p w14:paraId="401F79F3" w14:textId="77777777" w:rsidR="00991B56" w:rsidRDefault="00000000">
      <w:pPr>
        <w:spacing w:after="60"/>
      </w:pPr>
      <w:r>
        <w:rPr>
          <w:b/>
          <w:color w:val="1A2744"/>
        </w:rPr>
        <w:t xml:space="preserve">7.  </w:t>
      </w:r>
      <w:r>
        <w:rPr>
          <w:color w:val="1A2744"/>
        </w:rPr>
        <w:t>Congregational Vote Setup</w:t>
      </w:r>
    </w:p>
    <w:p w14:paraId="12962D95" w14:textId="77777777" w:rsidR="00991B56" w:rsidRDefault="00000000">
      <w:pPr>
        <w:spacing w:after="60"/>
        <w:ind w:left="340"/>
      </w:pPr>
      <w:r>
        <w:rPr>
          <w:color w:val="666666"/>
        </w:rPr>
        <w:t xml:space="preserve">   7a.  Voting Hub</w:t>
      </w:r>
    </w:p>
    <w:p w14:paraId="265F597D" w14:textId="77777777" w:rsidR="00991B56" w:rsidRDefault="00000000">
      <w:pPr>
        <w:spacing w:after="60"/>
        <w:ind w:left="340"/>
      </w:pPr>
      <w:r>
        <w:rPr>
          <w:color w:val="666666"/>
        </w:rPr>
        <w:t xml:space="preserve">   7b.  Voting Setup</w:t>
      </w:r>
    </w:p>
    <w:p w14:paraId="32F8D844" w14:textId="77777777" w:rsidR="00991B56" w:rsidRDefault="00000000">
      <w:pPr>
        <w:spacing w:after="60"/>
      </w:pPr>
      <w:r>
        <w:rPr>
          <w:b/>
          <w:color w:val="1A2744"/>
        </w:rPr>
        <w:t xml:space="preserve">8.  </w:t>
      </w:r>
      <w:r>
        <w:rPr>
          <w:color w:val="1A2744"/>
        </w:rPr>
        <w:t>During the Meeting — Round Control (Office Bearer Election)</w:t>
      </w:r>
    </w:p>
    <w:p w14:paraId="0F8D89F7" w14:textId="77777777" w:rsidR="00991B56" w:rsidRDefault="00000000">
      <w:pPr>
        <w:spacing w:after="60"/>
        <w:ind w:left="340"/>
      </w:pPr>
      <w:r>
        <w:rPr>
          <w:color w:val="666666"/>
        </w:rPr>
        <w:t xml:space="preserve">   8a.  Starting Round 1</w:t>
      </w:r>
    </w:p>
    <w:p w14:paraId="43F2735D" w14:textId="77777777" w:rsidR="00991B56" w:rsidRDefault="00000000">
      <w:pPr>
        <w:spacing w:after="60"/>
        <w:ind w:left="340"/>
      </w:pPr>
      <w:r>
        <w:rPr>
          <w:color w:val="666666"/>
        </w:rPr>
        <w:t xml:space="preserve">   8b.  Opening and Closing Voting</w:t>
      </w:r>
    </w:p>
    <w:p w14:paraId="47409E30" w14:textId="77777777" w:rsidR="00991B56" w:rsidRDefault="00000000">
      <w:pPr>
        <w:spacing w:after="60"/>
        <w:ind w:left="340"/>
      </w:pPr>
      <w:r>
        <w:rPr>
          <w:color w:val="666666"/>
        </w:rPr>
        <w:t xml:space="preserve">   8c.  Monitoring Participation</w:t>
      </w:r>
    </w:p>
    <w:p w14:paraId="15016464" w14:textId="77777777" w:rsidR="00991B56" w:rsidRDefault="00000000">
      <w:pPr>
        <w:spacing w:after="60"/>
        <w:ind w:left="340"/>
      </w:pPr>
      <w:r>
        <w:rPr>
          <w:color w:val="666666"/>
        </w:rPr>
        <w:t xml:space="preserve">   8d.  Ending a Round &amp; Round Transition</w:t>
      </w:r>
    </w:p>
    <w:p w14:paraId="717518B5" w14:textId="77777777" w:rsidR="00991B56" w:rsidRDefault="00000000">
      <w:pPr>
        <w:spacing w:after="60"/>
        <w:ind w:left="340"/>
      </w:pPr>
      <w:r>
        <w:rPr>
          <w:color w:val="666666"/>
        </w:rPr>
        <w:t xml:space="preserve">   8e.  Completing an Office</w:t>
      </w:r>
    </w:p>
    <w:p w14:paraId="3441C36D" w14:textId="77777777" w:rsidR="00991B56" w:rsidRDefault="00000000">
      <w:pPr>
        <w:spacing w:after="60"/>
      </w:pPr>
      <w:r>
        <w:rPr>
          <w:b/>
          <w:color w:val="1A2744"/>
        </w:rPr>
        <w:t xml:space="preserve">9.  </w:t>
      </w:r>
      <w:r>
        <w:rPr>
          <w:color w:val="1A2744"/>
        </w:rPr>
        <w:t>Paper Ballot Entry — Office Bearer Election</w:t>
      </w:r>
    </w:p>
    <w:p w14:paraId="59F3072F" w14:textId="77777777" w:rsidR="00991B56" w:rsidRDefault="00000000">
      <w:pPr>
        <w:spacing w:after="60"/>
      </w:pPr>
      <w:r>
        <w:rPr>
          <w:b/>
          <w:color w:val="1A2744"/>
        </w:rPr>
        <w:t xml:space="preserve">10.  </w:t>
      </w:r>
      <w:r>
        <w:rPr>
          <w:color w:val="1A2744"/>
        </w:rPr>
        <w:t>Voter Page (vote.html)</w:t>
      </w:r>
    </w:p>
    <w:p w14:paraId="5B678711" w14:textId="77777777" w:rsidR="00991B56" w:rsidRDefault="00000000">
      <w:pPr>
        <w:spacing w:after="60"/>
      </w:pPr>
      <w:r>
        <w:rPr>
          <w:b/>
          <w:color w:val="1A2744"/>
        </w:rPr>
        <w:t xml:space="preserve">11.  </w:t>
      </w:r>
      <w:r>
        <w:rPr>
          <w:color w:val="1A2744"/>
        </w:rPr>
        <w:t>Election Dashboard</w:t>
      </w:r>
    </w:p>
    <w:p w14:paraId="2DB56DB8" w14:textId="77777777" w:rsidR="00991B56" w:rsidRDefault="00000000">
      <w:pPr>
        <w:spacing w:after="60"/>
      </w:pPr>
      <w:r>
        <w:rPr>
          <w:b/>
          <w:color w:val="1A2744"/>
        </w:rPr>
        <w:t xml:space="preserve">12.  </w:t>
      </w:r>
      <w:r>
        <w:rPr>
          <w:color w:val="1A2744"/>
        </w:rPr>
        <w:t>Election Complete Screen</w:t>
      </w:r>
    </w:p>
    <w:p w14:paraId="243EFDD1" w14:textId="77777777" w:rsidR="00991B56" w:rsidRDefault="00000000">
      <w:pPr>
        <w:spacing w:after="60"/>
      </w:pPr>
      <w:r>
        <w:rPr>
          <w:b/>
          <w:color w:val="1A2744"/>
        </w:rPr>
        <w:t xml:space="preserve">13.  </w:t>
      </w:r>
      <w:r>
        <w:rPr>
          <w:color w:val="1A2744"/>
        </w:rPr>
        <w:t>Congregational Vote — Running the Vote</w:t>
      </w:r>
    </w:p>
    <w:p w14:paraId="1F9C09D4" w14:textId="77777777" w:rsidR="00991B56" w:rsidRDefault="00000000">
      <w:pPr>
        <w:spacing w:after="60"/>
        <w:ind w:left="340"/>
      </w:pPr>
      <w:r>
        <w:rPr>
          <w:color w:val="666666"/>
        </w:rPr>
        <w:t xml:space="preserve">   13a.  Voting Control</w:t>
      </w:r>
    </w:p>
    <w:p w14:paraId="4031C7C2" w14:textId="77777777" w:rsidR="00991B56" w:rsidRDefault="00000000">
      <w:pPr>
        <w:spacing w:after="60"/>
        <w:ind w:left="340"/>
      </w:pPr>
      <w:r>
        <w:rPr>
          <w:color w:val="666666"/>
        </w:rPr>
        <w:t xml:space="preserve">   13b.  Voting Dashboard</w:t>
      </w:r>
    </w:p>
    <w:p w14:paraId="50C92ABA" w14:textId="77777777" w:rsidR="00991B56" w:rsidRDefault="00000000">
      <w:pPr>
        <w:spacing w:after="60"/>
        <w:ind w:left="340"/>
      </w:pPr>
      <w:r>
        <w:rPr>
          <w:color w:val="666666"/>
        </w:rPr>
        <w:t xml:space="preserve">   13c.  Paper Ballot Entry — Congregational Vote</w:t>
      </w:r>
    </w:p>
    <w:p w14:paraId="507905D3" w14:textId="77777777" w:rsidR="00991B56" w:rsidRDefault="00000000">
      <w:pPr>
        <w:spacing w:after="60"/>
      </w:pPr>
      <w:r>
        <w:rPr>
          <w:b/>
          <w:color w:val="1A2744"/>
        </w:rPr>
        <w:t xml:space="preserve">14.  </w:t>
      </w:r>
      <w:r>
        <w:rPr>
          <w:color w:val="1A2744"/>
        </w:rPr>
        <w:t>Best Practices &amp; Suggested Workflow</w:t>
      </w:r>
    </w:p>
    <w:p w14:paraId="4DE14AD7" w14:textId="77777777" w:rsidR="00991B56" w:rsidRDefault="00000000">
      <w:pPr>
        <w:spacing w:after="60"/>
      </w:pPr>
      <w:r>
        <w:rPr>
          <w:b/>
          <w:color w:val="1A2744"/>
        </w:rPr>
        <w:t xml:space="preserve">15.  </w:t>
      </w:r>
      <w:r>
        <w:rPr>
          <w:color w:val="1A2744"/>
        </w:rPr>
        <w:t>Complete Meeting Walkthrough</w:t>
      </w:r>
    </w:p>
    <w:p w14:paraId="5700F61E" w14:textId="77777777" w:rsidR="00991B56" w:rsidRDefault="00000000">
      <w:pPr>
        <w:spacing w:after="60"/>
      </w:pPr>
      <w:r>
        <w:rPr>
          <w:b/>
          <w:color w:val="1A2744"/>
        </w:rPr>
        <w:t xml:space="preserve">16.  </w:t>
      </w:r>
      <w:r>
        <w:rPr>
          <w:color w:val="1A2744"/>
        </w:rPr>
        <w:t>Troubleshooting</w:t>
      </w:r>
    </w:p>
    <w:p w14:paraId="5AEEB8D6" w14:textId="77777777" w:rsidR="00991B56" w:rsidRDefault="00000000">
      <w:pPr>
        <w:spacing w:after="60"/>
      </w:pPr>
      <w:r>
        <w:rPr>
          <w:b/>
          <w:color w:val="1A2744"/>
        </w:rPr>
        <w:t xml:space="preserve">17.  </w:t>
      </w:r>
      <w:r>
        <w:rPr>
          <w:color w:val="1A2744"/>
        </w:rPr>
        <w:t>Quick Reference</w:t>
      </w:r>
    </w:p>
    <w:p w14:paraId="1335BEB7" w14:textId="77777777" w:rsidR="00991B56" w:rsidRDefault="00000000">
      <w:r>
        <w:br w:type="page"/>
      </w:r>
    </w:p>
    <w:p w14:paraId="0FE22536" w14:textId="77777777" w:rsidR="00991B56" w:rsidRDefault="00000000">
      <w:pPr>
        <w:pageBreakBefore/>
        <w:pBdr>
          <w:bottom w:val="single" w:sz="8" w:space="4" w:color="1A2744"/>
        </w:pBdr>
        <w:spacing w:before="360" w:after="120"/>
      </w:pPr>
      <w:r>
        <w:rPr>
          <w:b/>
          <w:color w:val="1A2744"/>
          <w:sz w:val="36"/>
        </w:rPr>
        <w:lastRenderedPageBreak/>
        <w:t>1.  System Overview</w:t>
      </w:r>
    </w:p>
    <w:p w14:paraId="71BA3AF7" w14:textId="77777777" w:rsidR="00991B56" w:rsidRDefault="00000000">
      <w:pPr>
        <w:spacing w:after="100"/>
      </w:pPr>
      <w:r>
        <w:t>The Church Voting App is a browser-based voting application for Reformed church congregational meetings. It supports office bearer elections (Elder and Deacon) and congregational votes (motions/resolutions). The system runs on a local Python server — no internet connection is required for basic use. All data is stored in a single shared file on the meeting laptop and accessed in real time by all connected devices.</w:t>
      </w:r>
    </w:p>
    <w:p w14:paraId="10751855" w14:textId="77777777" w:rsidR="00991B56" w:rsidRDefault="00000000">
      <w:pPr>
        <w:spacing w:before="240" w:after="80"/>
      </w:pPr>
      <w:r>
        <w:rPr>
          <w:b/>
          <w:color w:val="1A2744"/>
          <w:sz w:val="26"/>
        </w:rPr>
        <w:t>Key Files</w:t>
      </w:r>
    </w:p>
    <w:tbl>
      <w:tblPr>
        <w:tblStyle w:val="TableGrid"/>
        <w:tblW w:w="0" w:type="auto"/>
        <w:tblLook w:val="04A0" w:firstRow="1" w:lastRow="0" w:firstColumn="1" w:lastColumn="0" w:noHBand="0" w:noVBand="1"/>
      </w:tblPr>
      <w:tblGrid>
        <w:gridCol w:w="1984"/>
        <w:gridCol w:w="4535"/>
        <w:gridCol w:w="2551"/>
      </w:tblGrid>
      <w:tr w:rsidR="00991B56" w14:paraId="208B5B93" w14:textId="77777777">
        <w:tc>
          <w:tcPr>
            <w:tcW w:w="1984" w:type="dxa"/>
            <w:shd w:val="clear" w:color="auto" w:fill="1A2744"/>
          </w:tcPr>
          <w:p w14:paraId="77333F6E" w14:textId="77777777" w:rsidR="00991B56" w:rsidRDefault="00000000">
            <w:pPr>
              <w:spacing w:before="40" w:after="40"/>
            </w:pPr>
            <w:r>
              <w:rPr>
                <w:b/>
                <w:color w:val="FFFFFF"/>
                <w:sz w:val="20"/>
              </w:rPr>
              <w:t>File</w:t>
            </w:r>
          </w:p>
        </w:tc>
        <w:tc>
          <w:tcPr>
            <w:tcW w:w="4535" w:type="dxa"/>
            <w:shd w:val="clear" w:color="auto" w:fill="1A2744"/>
          </w:tcPr>
          <w:p w14:paraId="041554E7" w14:textId="77777777" w:rsidR="00991B56" w:rsidRDefault="00000000">
            <w:pPr>
              <w:spacing w:before="40" w:after="40"/>
            </w:pPr>
            <w:r>
              <w:rPr>
                <w:b/>
                <w:color w:val="FFFFFF"/>
                <w:sz w:val="20"/>
              </w:rPr>
              <w:t>Purpose</w:t>
            </w:r>
          </w:p>
        </w:tc>
        <w:tc>
          <w:tcPr>
            <w:tcW w:w="2551" w:type="dxa"/>
            <w:shd w:val="clear" w:color="auto" w:fill="1A2744"/>
          </w:tcPr>
          <w:p w14:paraId="4166D1CC" w14:textId="77777777" w:rsidR="00991B56" w:rsidRDefault="00000000">
            <w:pPr>
              <w:spacing w:before="40" w:after="40"/>
            </w:pPr>
            <w:r>
              <w:rPr>
                <w:b/>
                <w:color w:val="FFFFFF"/>
                <w:sz w:val="20"/>
              </w:rPr>
              <w:t>Who Uses It</w:t>
            </w:r>
          </w:p>
        </w:tc>
      </w:tr>
      <w:tr w:rsidR="00991B56" w14:paraId="0ABF2414" w14:textId="77777777">
        <w:tc>
          <w:tcPr>
            <w:tcW w:w="1984" w:type="dxa"/>
            <w:shd w:val="clear" w:color="auto" w:fill="FFFFFF"/>
          </w:tcPr>
          <w:p w14:paraId="1D44CF6D" w14:textId="77777777" w:rsidR="00991B56" w:rsidRDefault="00000000">
            <w:pPr>
              <w:spacing w:before="40" w:after="40"/>
            </w:pPr>
            <w:r>
              <w:rPr>
                <w:sz w:val="20"/>
              </w:rPr>
              <w:t>server.py</w:t>
            </w:r>
          </w:p>
        </w:tc>
        <w:tc>
          <w:tcPr>
            <w:tcW w:w="4535" w:type="dxa"/>
            <w:shd w:val="clear" w:color="auto" w:fill="FFFFFF"/>
          </w:tcPr>
          <w:p w14:paraId="73D644D6" w14:textId="77777777" w:rsidR="00991B56" w:rsidRDefault="00000000">
            <w:pPr>
              <w:spacing w:before="40" w:after="40"/>
            </w:pPr>
            <w:r>
              <w:rPr>
                <w:sz w:val="20"/>
              </w:rPr>
              <w:t>Python HTTP server — serves the app and stores all data</w:t>
            </w:r>
          </w:p>
        </w:tc>
        <w:tc>
          <w:tcPr>
            <w:tcW w:w="2551" w:type="dxa"/>
            <w:shd w:val="clear" w:color="auto" w:fill="FFFFFF"/>
          </w:tcPr>
          <w:p w14:paraId="7E1BC771" w14:textId="77777777" w:rsidR="00991B56" w:rsidRDefault="00000000">
            <w:pPr>
              <w:spacing w:before="40" w:after="40"/>
            </w:pPr>
            <w:r>
              <w:rPr>
                <w:sz w:val="20"/>
              </w:rPr>
              <w:t>Must stay running throughout the meeting</w:t>
            </w:r>
          </w:p>
        </w:tc>
      </w:tr>
      <w:tr w:rsidR="00991B56" w14:paraId="30D64FBF" w14:textId="77777777">
        <w:tc>
          <w:tcPr>
            <w:tcW w:w="1984" w:type="dxa"/>
            <w:shd w:val="clear" w:color="auto" w:fill="F8F6F1"/>
          </w:tcPr>
          <w:p w14:paraId="61D7C7A4" w14:textId="77777777" w:rsidR="00991B56" w:rsidRDefault="00000000">
            <w:pPr>
              <w:spacing w:before="40" w:after="40"/>
            </w:pPr>
            <w:r>
              <w:rPr>
                <w:sz w:val="20"/>
              </w:rPr>
              <w:t>index.html</w:t>
            </w:r>
          </w:p>
        </w:tc>
        <w:tc>
          <w:tcPr>
            <w:tcW w:w="4535" w:type="dxa"/>
            <w:shd w:val="clear" w:color="auto" w:fill="F8F6F1"/>
          </w:tcPr>
          <w:p w14:paraId="2E12B725" w14:textId="77777777" w:rsidR="00991B56" w:rsidRDefault="00000000">
            <w:pPr>
              <w:spacing w:before="40" w:after="40"/>
            </w:pPr>
            <w:r>
              <w:rPr>
                <w:sz w:val="20"/>
              </w:rPr>
              <w:t>Administration hub — all setup and control functions</w:t>
            </w:r>
          </w:p>
        </w:tc>
        <w:tc>
          <w:tcPr>
            <w:tcW w:w="2551" w:type="dxa"/>
            <w:shd w:val="clear" w:color="auto" w:fill="F8F6F1"/>
          </w:tcPr>
          <w:p w14:paraId="1F08D4BE" w14:textId="77777777" w:rsidR="00991B56" w:rsidRDefault="00000000">
            <w:pPr>
              <w:spacing w:before="40" w:after="40"/>
            </w:pPr>
            <w:r>
              <w:rPr>
                <w:sz w:val="20"/>
              </w:rPr>
              <w:t>Election Officer, Chairman</w:t>
            </w:r>
          </w:p>
        </w:tc>
      </w:tr>
      <w:tr w:rsidR="00991B56" w14:paraId="48B43812" w14:textId="77777777">
        <w:tc>
          <w:tcPr>
            <w:tcW w:w="1984" w:type="dxa"/>
            <w:shd w:val="clear" w:color="auto" w:fill="FFFFFF"/>
          </w:tcPr>
          <w:p w14:paraId="28BE1A3F" w14:textId="77777777" w:rsidR="00991B56" w:rsidRDefault="00000000">
            <w:pPr>
              <w:spacing w:before="40" w:after="40"/>
            </w:pPr>
            <w:r>
              <w:rPr>
                <w:sz w:val="20"/>
              </w:rPr>
              <w:t>vote.html</w:t>
            </w:r>
          </w:p>
        </w:tc>
        <w:tc>
          <w:tcPr>
            <w:tcW w:w="4535" w:type="dxa"/>
            <w:shd w:val="clear" w:color="auto" w:fill="FFFFFF"/>
          </w:tcPr>
          <w:p w14:paraId="20019DC8" w14:textId="77777777" w:rsidR="00991B56" w:rsidRDefault="00000000">
            <w:pPr>
              <w:spacing w:before="40" w:after="40"/>
            </w:pPr>
            <w:r>
              <w:rPr>
                <w:sz w:val="20"/>
              </w:rPr>
              <w:t>Voter ballot page — members cast their votes here</w:t>
            </w:r>
          </w:p>
        </w:tc>
        <w:tc>
          <w:tcPr>
            <w:tcW w:w="2551" w:type="dxa"/>
            <w:shd w:val="clear" w:color="auto" w:fill="FFFFFF"/>
          </w:tcPr>
          <w:p w14:paraId="790ED2A7" w14:textId="77777777" w:rsidR="00991B56" w:rsidRDefault="00000000">
            <w:pPr>
              <w:spacing w:before="40" w:after="40"/>
            </w:pPr>
            <w:r>
              <w:rPr>
                <w:sz w:val="20"/>
              </w:rPr>
              <w:t>All eligible voters (phones/tablets)</w:t>
            </w:r>
          </w:p>
        </w:tc>
      </w:tr>
      <w:tr w:rsidR="00991B56" w14:paraId="697D969E" w14:textId="77777777">
        <w:tc>
          <w:tcPr>
            <w:tcW w:w="1984" w:type="dxa"/>
            <w:shd w:val="clear" w:color="auto" w:fill="F8F6F1"/>
          </w:tcPr>
          <w:p w14:paraId="44D7D77E" w14:textId="77777777" w:rsidR="00991B56" w:rsidRDefault="00000000">
            <w:pPr>
              <w:spacing w:before="40" w:after="40"/>
            </w:pPr>
            <w:r>
              <w:rPr>
                <w:sz w:val="20"/>
              </w:rPr>
              <w:t>election_state.json</w:t>
            </w:r>
          </w:p>
        </w:tc>
        <w:tc>
          <w:tcPr>
            <w:tcW w:w="4535" w:type="dxa"/>
            <w:shd w:val="clear" w:color="auto" w:fill="F8F6F1"/>
          </w:tcPr>
          <w:p w14:paraId="2772C528" w14:textId="77777777" w:rsidR="00991B56" w:rsidRDefault="00000000">
            <w:pPr>
              <w:spacing w:before="40" w:after="40"/>
            </w:pPr>
            <w:r>
              <w:rPr>
                <w:sz w:val="20"/>
              </w:rPr>
              <w:t>Shared data file — created automatically on first save</w:t>
            </w:r>
          </w:p>
        </w:tc>
        <w:tc>
          <w:tcPr>
            <w:tcW w:w="2551" w:type="dxa"/>
            <w:shd w:val="clear" w:color="auto" w:fill="F8F6F1"/>
          </w:tcPr>
          <w:p w14:paraId="790254D6" w14:textId="77777777" w:rsidR="00991B56" w:rsidRDefault="00000000">
            <w:pPr>
              <w:spacing w:before="40" w:after="40"/>
            </w:pPr>
            <w:r>
              <w:rPr>
                <w:sz w:val="20"/>
              </w:rPr>
              <w:t>(Never opened directly)</w:t>
            </w:r>
          </w:p>
        </w:tc>
      </w:tr>
    </w:tbl>
    <w:p w14:paraId="1208156D" w14:textId="77777777" w:rsidR="00991B56" w:rsidRDefault="00991B56">
      <w:pPr>
        <w:spacing w:after="120"/>
      </w:pPr>
    </w:p>
    <w:p w14:paraId="5B2AAAE5" w14:textId="77777777" w:rsidR="00991B56" w:rsidRDefault="00000000">
      <w:pPr>
        <w:spacing w:before="240" w:after="80"/>
      </w:pPr>
      <w:r>
        <w:rPr>
          <w:b/>
          <w:color w:val="1A2744"/>
          <w:sz w:val="26"/>
        </w:rPr>
        <w:t>Key Capabilities</w:t>
      </w:r>
    </w:p>
    <w:p w14:paraId="0EEB0B28" w14:textId="77777777" w:rsidR="00991B56" w:rsidRDefault="00000000">
      <w:pPr>
        <w:pStyle w:val="ListBullet"/>
        <w:spacing w:after="60"/>
        <w:ind w:left="283"/>
      </w:pPr>
      <w:r>
        <w:t>Multi-round office bearer elections with automatic majority detection</w:t>
      </w:r>
    </w:p>
    <w:p w14:paraId="6A17A996" w14:textId="77777777" w:rsidR="00991B56" w:rsidRDefault="00000000">
      <w:pPr>
        <w:pStyle w:val="ListBullet"/>
        <w:spacing w:after="60"/>
        <w:ind w:left="283"/>
      </w:pPr>
      <w:r>
        <w:t>Congregational vote (motion/resolution) with configurable majority threshold</w:t>
      </w:r>
    </w:p>
    <w:p w14:paraId="28D1D834" w14:textId="77777777" w:rsidR="00991B56" w:rsidRDefault="00000000">
      <w:pPr>
        <w:pStyle w:val="ListBullet"/>
        <w:spacing w:after="60"/>
        <w:ind w:left="283"/>
      </w:pPr>
      <w:r>
        <w:t>Digital voting via personal phones/tablets using unique 4-digit token codes</w:t>
      </w:r>
    </w:p>
    <w:p w14:paraId="15600E45" w14:textId="77777777" w:rsidR="00991B56" w:rsidRDefault="00000000">
      <w:pPr>
        <w:pStyle w:val="ListBullet"/>
        <w:spacing w:after="60"/>
        <w:ind w:left="283"/>
      </w:pPr>
      <w:r>
        <w:t>Paper ballot entry station for members who prefer to vote on paper</w:t>
      </w:r>
    </w:p>
    <w:p w14:paraId="21103C91" w14:textId="77777777" w:rsidR="00991B56" w:rsidRDefault="00000000">
      <w:pPr>
        <w:pStyle w:val="ListBullet"/>
        <w:spacing w:after="60"/>
        <w:ind w:left="283"/>
      </w:pPr>
      <w:r>
        <w:t>Absentee vote support for both election and congregational vote</w:t>
      </w:r>
    </w:p>
    <w:p w14:paraId="06F055CE" w14:textId="77777777" w:rsidR="00991B56" w:rsidRDefault="00000000">
      <w:pPr>
        <w:pStyle w:val="ListBullet"/>
        <w:spacing w:after="60"/>
        <w:ind w:left="283"/>
      </w:pPr>
      <w:r>
        <w:t>Six independent password levels protecting different areas of the system</w:t>
      </w:r>
    </w:p>
    <w:p w14:paraId="4D186C1E" w14:textId="6A281BB3" w:rsidR="00991B56" w:rsidRDefault="00000000">
      <w:pPr>
        <w:pStyle w:val="ListBullet"/>
        <w:spacing w:after="60"/>
        <w:ind w:left="283"/>
      </w:pPr>
      <w:r>
        <w:t>Real-time vote count updates</w:t>
      </w:r>
    </w:p>
    <w:p w14:paraId="2971712F" w14:textId="77777777" w:rsidR="00991B56" w:rsidRDefault="00000000">
      <w:pPr>
        <w:pStyle w:val="ListBullet"/>
        <w:spacing w:after="60"/>
        <w:ind w:left="283"/>
      </w:pPr>
      <w:r>
        <w:t>One token card per member covers all rounds, both offices, and the congregational vote</w:t>
      </w:r>
    </w:p>
    <w:p w14:paraId="000FE8B4" w14:textId="77777777" w:rsidR="00991B56" w:rsidRDefault="00000000">
      <w:pPr>
        <w:pStyle w:val="ListBullet"/>
        <w:spacing w:after="60"/>
        <w:ind w:left="283"/>
      </w:pPr>
      <w:r>
        <w:t>No internet required — runs on a local Wi-Fi network. Can also be hosted publicly.</w:t>
      </w:r>
    </w:p>
    <w:tbl>
      <w:tblPr>
        <w:tblStyle w:val="TableGrid"/>
        <w:tblW w:w="0" w:type="auto"/>
        <w:tblLook w:val="04A0" w:firstRow="1" w:lastRow="0" w:firstColumn="1" w:lastColumn="0" w:noHBand="0" w:noVBand="1"/>
      </w:tblPr>
      <w:tblGrid>
        <w:gridCol w:w="9406"/>
      </w:tblGrid>
      <w:tr w:rsidR="00991B56" w14:paraId="3BB45F0D"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7D5EDF95" w14:textId="77777777" w:rsidR="00991B56" w:rsidRDefault="00000000">
            <w:pPr>
              <w:spacing w:before="40" w:after="40"/>
            </w:pPr>
            <w:r>
              <w:rPr>
                <w:b/>
                <w:color w:val="FFFFFF"/>
                <w:sz w:val="18"/>
              </w:rPr>
              <w:t xml:space="preserve">  SCREENSHOT — LANDING PAGE — HOME SCREEN</w:t>
            </w:r>
          </w:p>
        </w:tc>
      </w:tr>
      <w:tr w:rsidR="00991B56" w14:paraId="0CB7628F"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11AF4A05" w14:textId="77777777" w:rsidR="00991B56" w:rsidRDefault="00000000">
            <w:pPr>
              <w:spacing w:before="120" w:after="320"/>
              <w:jc w:val="center"/>
            </w:pPr>
            <w:r>
              <w:rPr>
                <w:i/>
                <w:color w:val="2A446A"/>
                <w:sz w:val="18"/>
              </w:rPr>
              <w:t>[ Insert screenshot here ]</w:t>
            </w:r>
            <w:r>
              <w:rPr>
                <w:i/>
                <w:color w:val="2A446A"/>
                <w:sz w:val="18"/>
              </w:rPr>
              <w:br/>
              <w:t>Home screen showing the app password entry on first load. After login: four navigation tiles (Office Bearer Election, Congregational Vote, Voter Tokens, Paper Ballot Entry) with a warning banner if the default app password is still in use.</w:t>
            </w:r>
          </w:p>
        </w:tc>
      </w:tr>
    </w:tbl>
    <w:p w14:paraId="724CB906" w14:textId="77777777" w:rsidR="00991B56" w:rsidRDefault="00991B56">
      <w:pPr>
        <w:spacing w:after="120"/>
      </w:pPr>
    </w:p>
    <w:p w14:paraId="04631A69" w14:textId="77777777" w:rsidR="00991B56" w:rsidRDefault="00000000">
      <w:pPr>
        <w:pageBreakBefore/>
        <w:pBdr>
          <w:bottom w:val="single" w:sz="8" w:space="4" w:color="1A2744"/>
        </w:pBdr>
        <w:spacing w:before="360" w:after="120"/>
      </w:pPr>
      <w:r>
        <w:rPr>
          <w:b/>
          <w:color w:val="1A2744"/>
          <w:sz w:val="36"/>
        </w:rPr>
        <w:lastRenderedPageBreak/>
        <w:t>2.  Technical Requirements &amp; Setup</w:t>
      </w:r>
    </w:p>
    <w:p w14:paraId="68F8F21A" w14:textId="77777777" w:rsidR="00991B56" w:rsidRDefault="00000000">
      <w:pPr>
        <w:spacing w:before="240" w:after="80"/>
      </w:pPr>
      <w:r>
        <w:rPr>
          <w:b/>
          <w:color w:val="1A2744"/>
          <w:sz w:val="26"/>
        </w:rPr>
        <w:t>Administrator Device</w:t>
      </w:r>
    </w:p>
    <w:p w14:paraId="316CC5FC" w14:textId="77777777" w:rsidR="00991B56" w:rsidRDefault="00000000">
      <w:pPr>
        <w:pStyle w:val="ListBullet"/>
        <w:spacing w:after="60"/>
        <w:ind w:left="283"/>
      </w:pPr>
      <w:r>
        <w:t>Python 3.8 or later (pre-installed on most Macs; download from python.org for Windows)</w:t>
      </w:r>
    </w:p>
    <w:p w14:paraId="34F415A9" w14:textId="77777777" w:rsidR="00991B56" w:rsidRDefault="00000000">
      <w:pPr>
        <w:pStyle w:val="ListBullet"/>
        <w:spacing w:after="60"/>
        <w:ind w:left="283"/>
      </w:pPr>
      <w:r>
        <w:t>Any modern web browser (Chrome, Edge, Firefox, Safari — 2020 or later)</w:t>
      </w:r>
    </w:p>
    <w:p w14:paraId="12EFC851" w14:textId="77777777" w:rsidR="00991B56" w:rsidRDefault="00000000">
      <w:pPr>
        <w:pStyle w:val="ListBullet"/>
        <w:spacing w:after="60"/>
        <w:ind w:left="283"/>
      </w:pPr>
      <w:r>
        <w:t>server.py, index.html, and vote.html must be in the same folder</w:t>
      </w:r>
    </w:p>
    <w:p w14:paraId="13E48FB0" w14:textId="77777777" w:rsidR="00991B56" w:rsidRDefault="00000000">
      <w:pPr>
        <w:pStyle w:val="ListBullet"/>
        <w:spacing w:after="60"/>
        <w:ind w:left="283"/>
      </w:pPr>
      <w:r>
        <w:t>Connected to a local Wi-Fi network (or internet for cloud hosting)</w:t>
      </w:r>
    </w:p>
    <w:p w14:paraId="4269189F" w14:textId="77777777" w:rsidR="00991B56" w:rsidRDefault="00000000">
      <w:pPr>
        <w:spacing w:before="240" w:after="80"/>
      </w:pPr>
      <w:r>
        <w:rPr>
          <w:b/>
          <w:color w:val="1A2744"/>
          <w:sz w:val="26"/>
        </w:rPr>
        <w:t>Voter Devices</w:t>
      </w:r>
    </w:p>
    <w:p w14:paraId="54E262C1" w14:textId="77777777" w:rsidR="00991B56" w:rsidRDefault="00000000">
      <w:pPr>
        <w:pStyle w:val="ListBullet"/>
        <w:spacing w:after="60"/>
        <w:ind w:left="283"/>
      </w:pPr>
      <w:r>
        <w:t>Any device with a modern web browser (phone, tablet, laptop)</w:t>
      </w:r>
    </w:p>
    <w:p w14:paraId="0BF35B89" w14:textId="77777777" w:rsidR="00991B56" w:rsidRDefault="00000000">
      <w:pPr>
        <w:pStyle w:val="ListBullet"/>
        <w:spacing w:after="60"/>
        <w:ind w:left="283"/>
      </w:pPr>
      <w:r>
        <w:t>Connected to the same Wi-Fi network as the administrator's laptop</w:t>
      </w:r>
    </w:p>
    <w:p w14:paraId="120B4CF2" w14:textId="77777777" w:rsidR="00991B56" w:rsidRDefault="00000000">
      <w:pPr>
        <w:pStyle w:val="ListBullet"/>
        <w:spacing w:after="60"/>
        <w:ind w:left="283"/>
      </w:pPr>
      <w:r>
        <w:t>No app installation required</w:t>
      </w:r>
    </w:p>
    <w:p w14:paraId="56939FE7" w14:textId="77777777" w:rsidR="00991B56" w:rsidRDefault="00000000">
      <w:pPr>
        <w:spacing w:before="240" w:after="80"/>
      </w:pPr>
      <w:r>
        <w:rPr>
          <w:b/>
          <w:color w:val="1A2744"/>
          <w:sz w:val="26"/>
        </w:rPr>
        <w:t>2a.  Running Locally</w:t>
      </w:r>
    </w:p>
    <w:p w14:paraId="786A3F66" w14:textId="77777777" w:rsidR="00991B56" w:rsidRDefault="00000000">
      <w:pPr>
        <w:spacing w:after="100"/>
      </w:pPr>
      <w:r>
        <w:t>Open a Terminal in the election folder and run:</w:t>
      </w:r>
    </w:p>
    <w:p w14:paraId="1F0F2E22" w14:textId="77777777" w:rsidR="00991B56" w:rsidRDefault="00000000">
      <w:pPr>
        <w:spacing w:before="40" w:after="120"/>
        <w:ind w:left="567"/>
      </w:pPr>
      <w:r>
        <w:rPr>
          <w:b/>
          <w:color w:val="1A2744"/>
        </w:rPr>
        <w:t>python3 server.py</w:t>
      </w:r>
    </w:p>
    <w:p w14:paraId="24698E6B" w14:textId="77777777" w:rsidR="00991B56" w:rsidRDefault="00000000">
      <w:pPr>
        <w:spacing w:after="100"/>
      </w:pPr>
      <w:r>
        <w:t>On startup the server prints:</w:t>
      </w:r>
    </w:p>
    <w:p w14:paraId="00895DF7" w14:textId="77777777" w:rsidR="00991B56" w:rsidRDefault="00000000">
      <w:pPr>
        <w:spacing w:after="40"/>
        <w:ind w:left="567"/>
      </w:pPr>
      <w:r>
        <w:rPr>
          <w:sz w:val="20"/>
        </w:rPr>
        <w:t>Admin / local:   http://localhost:8080/</w:t>
      </w:r>
    </w:p>
    <w:p w14:paraId="30E67DF6" w14:textId="77777777" w:rsidR="00991B56" w:rsidRDefault="00000000">
      <w:pPr>
        <w:spacing w:after="40"/>
        <w:ind w:left="567"/>
      </w:pPr>
      <w:r>
        <w:rPr>
          <w:sz w:val="20"/>
        </w:rPr>
        <w:t>Voter devices:   http://192.168.x.x:8080/vote.html</w:t>
      </w:r>
    </w:p>
    <w:p w14:paraId="157B06CF" w14:textId="77777777" w:rsidR="00991B56" w:rsidRDefault="00991B56">
      <w:pPr>
        <w:spacing w:after="80"/>
      </w:pPr>
    </w:p>
    <w:p w14:paraId="2BC0FA45" w14:textId="77777777" w:rsidR="00991B56" w:rsidRDefault="00000000">
      <w:pPr>
        <w:pStyle w:val="ListNumber"/>
        <w:spacing w:after="60"/>
        <w:ind w:left="283"/>
      </w:pPr>
      <w:r>
        <w:t>Open http://localhost:8080/ in the admin browser on the laptop.</w:t>
      </w:r>
    </w:p>
    <w:p w14:paraId="254DFAB4" w14:textId="77777777" w:rsidR="00991B56" w:rsidRDefault="00000000">
      <w:pPr>
        <w:pStyle w:val="ListNumber"/>
        <w:spacing w:after="60"/>
        <w:ind w:left="283"/>
      </w:pPr>
      <w:r>
        <w:t>Note the voter URL printed on startup — you will enter it in Settings.</w:t>
      </w:r>
    </w:p>
    <w:p w14:paraId="3B978E1D" w14:textId="77777777" w:rsidR="00991B56" w:rsidRDefault="00000000">
      <w:pPr>
        <w:pStyle w:val="ListNumber"/>
        <w:spacing w:after="60"/>
        <w:ind w:left="283"/>
      </w:pPr>
      <w:r>
        <w:t>Voters open http://192.168.x.x:8080/vote.html on their phones.</w:t>
      </w:r>
    </w:p>
    <w:tbl>
      <w:tblPr>
        <w:tblStyle w:val="TableGrid"/>
        <w:tblW w:w="0" w:type="auto"/>
        <w:tblLook w:val="04A0" w:firstRow="1" w:lastRow="0" w:firstColumn="1" w:lastColumn="0" w:noHBand="0" w:noVBand="1"/>
      </w:tblPr>
      <w:tblGrid>
        <w:gridCol w:w="9406"/>
      </w:tblGrid>
      <w:tr w:rsidR="00991B56" w14:paraId="1F0C3BE5"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4033D201" w14:textId="77777777" w:rsidR="00991B56" w:rsidRDefault="00000000">
            <w:pPr>
              <w:spacing w:before="40" w:after="40"/>
            </w:pPr>
            <w:r>
              <w:rPr>
                <w:b/>
                <w:sz w:val="20"/>
              </w:rPr>
              <w:t xml:space="preserve">IMPORTANT:  </w:t>
            </w:r>
            <w:r>
              <w:rPr>
                <w:sz w:val="20"/>
              </w:rPr>
              <w:t>The server must stay running throughout the meeting. Do not close the Terminal window.</w:t>
            </w:r>
          </w:p>
        </w:tc>
      </w:tr>
    </w:tbl>
    <w:p w14:paraId="33627744" w14:textId="77777777" w:rsidR="00991B56" w:rsidRDefault="00991B56">
      <w:pPr>
        <w:spacing w:after="80"/>
      </w:pPr>
    </w:p>
    <w:p w14:paraId="63863295" w14:textId="77777777" w:rsidR="00991B56" w:rsidRDefault="00000000">
      <w:pPr>
        <w:spacing w:before="240" w:after="80"/>
      </w:pPr>
      <w:r>
        <w:rPr>
          <w:b/>
          <w:color w:val="1A2744"/>
          <w:sz w:val="26"/>
        </w:rPr>
        <w:t>2b.  Cloud / Internet Hosting (Render.com)</w:t>
      </w:r>
    </w:p>
    <w:p w14:paraId="2E4F77E4" w14:textId="77777777" w:rsidR="00991B56" w:rsidRDefault="00000000">
      <w:pPr>
        <w:spacing w:after="100"/>
      </w:pPr>
      <w:r>
        <w:t>For remote or large-congregation use, the app can be deployed publicly. Voters access the ballot page over the internet without needing to join the meeting Wi-Fi.</w:t>
      </w:r>
    </w:p>
    <w:p w14:paraId="39B71FAC" w14:textId="77777777" w:rsidR="00991B56" w:rsidRDefault="00000000" w:rsidP="00B1286A">
      <w:pPr>
        <w:pStyle w:val="ListNumber"/>
        <w:numPr>
          <w:ilvl w:val="0"/>
          <w:numId w:val="10"/>
        </w:numPr>
        <w:spacing w:after="60"/>
        <w:ind w:left="284"/>
      </w:pPr>
      <w:r>
        <w:t>Push the project folder to a GitHub repository.</w:t>
      </w:r>
    </w:p>
    <w:p w14:paraId="4146EC04" w14:textId="77777777" w:rsidR="00991B56" w:rsidRDefault="00000000">
      <w:pPr>
        <w:pStyle w:val="ListNumber"/>
        <w:spacing w:after="60"/>
        <w:ind w:left="283"/>
      </w:pPr>
      <w:r>
        <w:t>Go to render.com → New → Blueprint. Connect the GitHub repository.</w:t>
      </w:r>
    </w:p>
    <w:p w14:paraId="58D929D2" w14:textId="77777777" w:rsidR="00991B56" w:rsidRDefault="00000000">
      <w:pPr>
        <w:pStyle w:val="ListNumber"/>
        <w:spacing w:after="60"/>
        <w:ind w:left="283"/>
      </w:pPr>
      <w:r>
        <w:t>Render reads render.yaml automatically and provisions the service.</w:t>
      </w:r>
    </w:p>
    <w:p w14:paraId="1E264B5C" w14:textId="77777777" w:rsidR="00991B56" w:rsidRDefault="00000000">
      <w:pPr>
        <w:pStyle w:val="ListNumber"/>
        <w:spacing w:after="60"/>
        <w:ind w:left="283"/>
      </w:pPr>
      <w:r>
        <w:t>Your public URL appears in the Render dashboard (e.g. https://church-vote.onrender.com).</w:t>
      </w:r>
    </w:p>
    <w:p w14:paraId="3E25DBBE" w14:textId="77777777" w:rsidR="00991B56" w:rsidRDefault="00000000">
      <w:pPr>
        <w:pStyle w:val="ListNumber"/>
        <w:spacing w:after="60"/>
        <w:ind w:left="283"/>
      </w:pPr>
      <w:r>
        <w:t>In Election Setup → Settings, save the public /vote.html address as the voter URL.</w:t>
      </w:r>
    </w:p>
    <w:tbl>
      <w:tblPr>
        <w:tblStyle w:val="TableGrid"/>
        <w:tblW w:w="0" w:type="auto"/>
        <w:tblLook w:val="04A0" w:firstRow="1" w:lastRow="0" w:firstColumn="1" w:lastColumn="0" w:noHBand="0" w:noVBand="1"/>
      </w:tblPr>
      <w:tblGrid>
        <w:gridCol w:w="9406"/>
      </w:tblGrid>
      <w:tr w:rsidR="00991B56" w14:paraId="3EADADFE"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4D6BE143" w14:textId="77777777" w:rsidR="00991B56" w:rsidRDefault="00000000">
            <w:pPr>
              <w:spacing w:before="40" w:after="40"/>
            </w:pPr>
            <w:r>
              <w:rPr>
                <w:b/>
                <w:sz w:val="20"/>
              </w:rPr>
              <w:t xml:space="preserve">NOTE:  </w:t>
            </w:r>
            <w:r>
              <w:rPr>
                <w:sz w:val="20"/>
              </w:rPr>
              <w:t>A persistent disk (Render Starter plan, ~$7/month) keeps election_state.json if the service restarts. The free plan is acceptable for a single meeting day.</w:t>
            </w:r>
          </w:p>
        </w:tc>
      </w:tr>
    </w:tbl>
    <w:p w14:paraId="27F8BD45" w14:textId="77777777" w:rsidR="00991B56" w:rsidRDefault="00991B56">
      <w:pPr>
        <w:spacing w:after="80"/>
      </w:pPr>
    </w:p>
    <w:p w14:paraId="0C81CB4C" w14:textId="77777777" w:rsidR="00991B56" w:rsidRDefault="00000000">
      <w:pPr>
        <w:pageBreakBefore/>
        <w:pBdr>
          <w:bottom w:val="single" w:sz="8" w:space="4" w:color="1A2744"/>
        </w:pBdr>
        <w:spacing w:before="360" w:after="120"/>
      </w:pPr>
      <w:r>
        <w:rPr>
          <w:b/>
          <w:color w:val="1A2744"/>
          <w:sz w:val="36"/>
        </w:rPr>
        <w:lastRenderedPageBreak/>
        <w:t>3.  Passwords &amp; Security</w:t>
      </w:r>
    </w:p>
    <w:p w14:paraId="6A60E42B" w14:textId="77777777" w:rsidR="00991B56" w:rsidRDefault="00000000">
      <w:pPr>
        <w:spacing w:after="100"/>
      </w:pPr>
      <w:r>
        <w:t>The system uses six independent passwords. Each password protects a specific area so that the election officer, chairman, paper ballot volunteer, and token administrator only have access to their respective functions. Passwords are stored as SHA-256 cryptographic hashes — the plaintext password is never saved anywhere.</w:t>
      </w:r>
    </w:p>
    <w:tbl>
      <w:tblPr>
        <w:tblStyle w:val="TableGrid"/>
        <w:tblW w:w="0" w:type="auto"/>
        <w:tblLook w:val="04A0" w:firstRow="1" w:lastRow="0" w:firstColumn="1" w:lastColumn="0" w:noHBand="0" w:noVBand="1"/>
      </w:tblPr>
      <w:tblGrid>
        <w:gridCol w:w="2268"/>
        <w:gridCol w:w="3118"/>
        <w:gridCol w:w="1701"/>
        <w:gridCol w:w="1984"/>
      </w:tblGrid>
      <w:tr w:rsidR="00991B56" w14:paraId="3A4771DC" w14:textId="77777777">
        <w:tc>
          <w:tcPr>
            <w:tcW w:w="2268" w:type="dxa"/>
            <w:shd w:val="clear" w:color="auto" w:fill="1A2744"/>
          </w:tcPr>
          <w:p w14:paraId="221E435A" w14:textId="77777777" w:rsidR="00991B56" w:rsidRDefault="00000000">
            <w:pPr>
              <w:spacing w:before="40" w:after="40"/>
            </w:pPr>
            <w:r>
              <w:rPr>
                <w:b/>
                <w:color w:val="FFFFFF"/>
                <w:sz w:val="20"/>
              </w:rPr>
              <w:t>Password</w:t>
            </w:r>
          </w:p>
        </w:tc>
        <w:tc>
          <w:tcPr>
            <w:tcW w:w="3118" w:type="dxa"/>
            <w:shd w:val="clear" w:color="auto" w:fill="1A2744"/>
          </w:tcPr>
          <w:p w14:paraId="7E0AA597" w14:textId="77777777" w:rsidR="00991B56" w:rsidRDefault="00000000">
            <w:pPr>
              <w:spacing w:before="40" w:after="40"/>
            </w:pPr>
            <w:r>
              <w:rPr>
                <w:b/>
                <w:color w:val="FFFFFF"/>
                <w:sz w:val="20"/>
              </w:rPr>
              <w:t>Protects</w:t>
            </w:r>
          </w:p>
        </w:tc>
        <w:tc>
          <w:tcPr>
            <w:tcW w:w="1701" w:type="dxa"/>
            <w:shd w:val="clear" w:color="auto" w:fill="1A2744"/>
          </w:tcPr>
          <w:p w14:paraId="797F8026" w14:textId="77777777" w:rsidR="00991B56" w:rsidRDefault="00000000">
            <w:pPr>
              <w:spacing w:before="40" w:after="40"/>
            </w:pPr>
            <w:r>
              <w:rPr>
                <w:b/>
                <w:color w:val="FFFFFF"/>
                <w:sz w:val="20"/>
              </w:rPr>
              <w:t>Default</w:t>
            </w:r>
          </w:p>
        </w:tc>
        <w:tc>
          <w:tcPr>
            <w:tcW w:w="1984" w:type="dxa"/>
            <w:shd w:val="clear" w:color="auto" w:fill="1A2744"/>
          </w:tcPr>
          <w:p w14:paraId="2B641A08" w14:textId="77777777" w:rsidR="00991B56" w:rsidRDefault="00000000">
            <w:pPr>
              <w:spacing w:before="40" w:after="40"/>
            </w:pPr>
            <w:r>
              <w:rPr>
                <w:b/>
                <w:color w:val="FFFFFF"/>
                <w:sz w:val="20"/>
              </w:rPr>
              <w:t>Held By</w:t>
            </w:r>
          </w:p>
        </w:tc>
      </w:tr>
      <w:tr w:rsidR="00991B56" w14:paraId="52BD9BEC" w14:textId="77777777">
        <w:tc>
          <w:tcPr>
            <w:tcW w:w="2268" w:type="dxa"/>
            <w:shd w:val="clear" w:color="auto" w:fill="FFFFFF"/>
          </w:tcPr>
          <w:p w14:paraId="61E7CD4D" w14:textId="77777777" w:rsidR="00991B56" w:rsidRDefault="00000000">
            <w:pPr>
              <w:spacing w:before="40" w:after="40"/>
            </w:pPr>
            <w:r>
              <w:rPr>
                <w:sz w:val="20"/>
              </w:rPr>
              <w:t>App (Landing) Password</w:t>
            </w:r>
          </w:p>
        </w:tc>
        <w:tc>
          <w:tcPr>
            <w:tcW w:w="3118" w:type="dxa"/>
            <w:shd w:val="clear" w:color="auto" w:fill="FFFFFF"/>
          </w:tcPr>
          <w:p w14:paraId="14BBEEA6" w14:textId="77777777" w:rsidR="00991B56" w:rsidRDefault="00000000">
            <w:pPr>
              <w:spacing w:before="40" w:after="40"/>
            </w:pPr>
            <w:r>
              <w:rPr>
                <w:sz w:val="20"/>
              </w:rPr>
              <w:t>Entire admin hub — required on first load each session</w:t>
            </w:r>
          </w:p>
        </w:tc>
        <w:tc>
          <w:tcPr>
            <w:tcW w:w="1701" w:type="dxa"/>
            <w:shd w:val="clear" w:color="auto" w:fill="FFFFFF"/>
          </w:tcPr>
          <w:p w14:paraId="08BF0A75" w14:textId="77777777" w:rsidR="00991B56" w:rsidRDefault="00000000">
            <w:pPr>
              <w:spacing w:before="40" w:after="40"/>
            </w:pPr>
            <w:r>
              <w:rPr>
                <w:sz w:val="20"/>
              </w:rPr>
              <w:t>votevote2024</w:t>
            </w:r>
          </w:p>
        </w:tc>
        <w:tc>
          <w:tcPr>
            <w:tcW w:w="1984" w:type="dxa"/>
            <w:shd w:val="clear" w:color="auto" w:fill="FFFFFF"/>
          </w:tcPr>
          <w:p w14:paraId="2400EE2B" w14:textId="77777777" w:rsidR="00991B56" w:rsidRDefault="00000000">
            <w:pPr>
              <w:spacing w:before="40" w:after="40"/>
            </w:pPr>
            <w:r>
              <w:rPr>
                <w:sz w:val="20"/>
              </w:rPr>
              <w:t>All officers</w:t>
            </w:r>
          </w:p>
        </w:tc>
      </w:tr>
      <w:tr w:rsidR="00991B56" w14:paraId="152DC71F" w14:textId="77777777">
        <w:tc>
          <w:tcPr>
            <w:tcW w:w="2268" w:type="dxa"/>
            <w:shd w:val="clear" w:color="auto" w:fill="F8F6F1"/>
          </w:tcPr>
          <w:p w14:paraId="4F137E55" w14:textId="77777777" w:rsidR="00991B56" w:rsidRDefault="00000000">
            <w:pPr>
              <w:spacing w:before="40" w:after="40"/>
            </w:pPr>
            <w:r>
              <w:rPr>
                <w:sz w:val="20"/>
              </w:rPr>
              <w:t>Admin Password</w:t>
            </w:r>
          </w:p>
        </w:tc>
        <w:tc>
          <w:tcPr>
            <w:tcW w:w="3118" w:type="dxa"/>
            <w:shd w:val="clear" w:color="auto" w:fill="F8F6F1"/>
          </w:tcPr>
          <w:p w14:paraId="39E2554D" w14:textId="77777777" w:rsidR="00991B56" w:rsidRDefault="00000000">
            <w:pPr>
              <w:spacing w:before="40" w:after="40"/>
            </w:pPr>
            <w:r>
              <w:rPr>
                <w:sz w:val="20"/>
              </w:rPr>
              <w:t>Election Setup and Round Control</w:t>
            </w:r>
          </w:p>
        </w:tc>
        <w:tc>
          <w:tcPr>
            <w:tcW w:w="1701" w:type="dxa"/>
            <w:shd w:val="clear" w:color="auto" w:fill="F8F6F1"/>
          </w:tcPr>
          <w:p w14:paraId="3AEF3D52" w14:textId="77777777" w:rsidR="00991B56" w:rsidRDefault="00000000">
            <w:pPr>
              <w:spacing w:before="40" w:after="40"/>
            </w:pPr>
            <w:r>
              <w:rPr>
                <w:sz w:val="20"/>
              </w:rPr>
              <w:t>election2024</w:t>
            </w:r>
          </w:p>
        </w:tc>
        <w:tc>
          <w:tcPr>
            <w:tcW w:w="1984" w:type="dxa"/>
            <w:shd w:val="clear" w:color="auto" w:fill="F8F6F1"/>
          </w:tcPr>
          <w:p w14:paraId="07103E2C" w14:textId="77777777" w:rsidR="00991B56" w:rsidRDefault="00000000">
            <w:pPr>
              <w:spacing w:before="40" w:after="40"/>
            </w:pPr>
            <w:r>
              <w:rPr>
                <w:sz w:val="20"/>
              </w:rPr>
              <w:t>Election Officer only</w:t>
            </w:r>
          </w:p>
        </w:tc>
      </w:tr>
      <w:tr w:rsidR="00991B56" w14:paraId="6BB335F9" w14:textId="77777777">
        <w:tc>
          <w:tcPr>
            <w:tcW w:w="2268" w:type="dxa"/>
            <w:shd w:val="clear" w:color="auto" w:fill="FFFFFF"/>
          </w:tcPr>
          <w:p w14:paraId="183CBF64" w14:textId="77777777" w:rsidR="00991B56" w:rsidRDefault="00000000">
            <w:pPr>
              <w:spacing w:before="40" w:after="40"/>
            </w:pPr>
            <w:r>
              <w:rPr>
                <w:sz w:val="20"/>
              </w:rPr>
              <w:t>Voting Password</w:t>
            </w:r>
          </w:p>
        </w:tc>
        <w:tc>
          <w:tcPr>
            <w:tcW w:w="3118" w:type="dxa"/>
            <w:shd w:val="clear" w:color="auto" w:fill="FFFFFF"/>
          </w:tcPr>
          <w:p w14:paraId="6D870B9C" w14:textId="77777777" w:rsidR="00991B56" w:rsidRDefault="00000000">
            <w:pPr>
              <w:spacing w:before="40" w:after="40"/>
            </w:pPr>
            <w:r>
              <w:rPr>
                <w:sz w:val="20"/>
              </w:rPr>
              <w:t>Voting Setup and Voting Control (Congregational Vote)</w:t>
            </w:r>
          </w:p>
        </w:tc>
        <w:tc>
          <w:tcPr>
            <w:tcW w:w="1701" w:type="dxa"/>
            <w:shd w:val="clear" w:color="auto" w:fill="FFFFFF"/>
          </w:tcPr>
          <w:p w14:paraId="70D546EC" w14:textId="77777777" w:rsidR="00991B56" w:rsidRDefault="00000000">
            <w:pPr>
              <w:spacing w:before="40" w:after="40"/>
            </w:pPr>
            <w:r>
              <w:rPr>
                <w:sz w:val="20"/>
              </w:rPr>
              <w:t>voting2024</w:t>
            </w:r>
          </w:p>
        </w:tc>
        <w:tc>
          <w:tcPr>
            <w:tcW w:w="1984" w:type="dxa"/>
            <w:shd w:val="clear" w:color="auto" w:fill="FFFFFF"/>
          </w:tcPr>
          <w:p w14:paraId="410EB143" w14:textId="77777777" w:rsidR="00991B56" w:rsidRDefault="00000000">
            <w:pPr>
              <w:spacing w:before="40" w:after="40"/>
            </w:pPr>
            <w:r>
              <w:rPr>
                <w:sz w:val="20"/>
              </w:rPr>
              <w:t>Election Officer only</w:t>
            </w:r>
          </w:p>
        </w:tc>
      </w:tr>
      <w:tr w:rsidR="00991B56" w14:paraId="65CB9F15" w14:textId="77777777">
        <w:tc>
          <w:tcPr>
            <w:tcW w:w="2268" w:type="dxa"/>
            <w:shd w:val="clear" w:color="auto" w:fill="F8F6F1"/>
          </w:tcPr>
          <w:p w14:paraId="552A7B1B" w14:textId="77777777" w:rsidR="00991B56" w:rsidRDefault="00000000">
            <w:pPr>
              <w:spacing w:before="40" w:after="40"/>
            </w:pPr>
            <w:r>
              <w:rPr>
                <w:sz w:val="20"/>
              </w:rPr>
              <w:t>Results Password</w:t>
            </w:r>
          </w:p>
        </w:tc>
        <w:tc>
          <w:tcPr>
            <w:tcW w:w="3118" w:type="dxa"/>
            <w:shd w:val="clear" w:color="auto" w:fill="F8F6F1"/>
          </w:tcPr>
          <w:p w14:paraId="59C19924" w14:textId="77777777" w:rsidR="00991B56" w:rsidRDefault="00000000">
            <w:pPr>
              <w:spacing w:before="40" w:after="40"/>
            </w:pPr>
            <w:r>
              <w:rPr>
                <w:sz w:val="20"/>
              </w:rPr>
              <w:t>Election Dashboard (confidential vote counts)</w:t>
            </w:r>
          </w:p>
        </w:tc>
        <w:tc>
          <w:tcPr>
            <w:tcW w:w="1701" w:type="dxa"/>
            <w:shd w:val="clear" w:color="auto" w:fill="F8F6F1"/>
          </w:tcPr>
          <w:p w14:paraId="731CEE37" w14:textId="77777777" w:rsidR="00991B56" w:rsidRDefault="00000000">
            <w:pPr>
              <w:spacing w:before="40" w:after="40"/>
            </w:pPr>
            <w:r>
              <w:rPr>
                <w:sz w:val="20"/>
              </w:rPr>
              <w:t>results2024</w:t>
            </w:r>
          </w:p>
        </w:tc>
        <w:tc>
          <w:tcPr>
            <w:tcW w:w="1984" w:type="dxa"/>
            <w:shd w:val="clear" w:color="auto" w:fill="F8F6F1"/>
          </w:tcPr>
          <w:p w14:paraId="37EBA2A6" w14:textId="77777777" w:rsidR="00991B56" w:rsidRDefault="00000000">
            <w:pPr>
              <w:spacing w:before="40" w:after="40"/>
            </w:pPr>
            <w:r>
              <w:rPr>
                <w:sz w:val="20"/>
              </w:rPr>
              <w:t>Chairman only</w:t>
            </w:r>
          </w:p>
        </w:tc>
      </w:tr>
      <w:tr w:rsidR="00991B56" w14:paraId="7C176F98" w14:textId="77777777">
        <w:tc>
          <w:tcPr>
            <w:tcW w:w="2268" w:type="dxa"/>
            <w:shd w:val="clear" w:color="auto" w:fill="FFFFFF"/>
          </w:tcPr>
          <w:p w14:paraId="4FA2CE3B" w14:textId="77777777" w:rsidR="00991B56" w:rsidRDefault="00000000">
            <w:pPr>
              <w:spacing w:before="40" w:after="40"/>
            </w:pPr>
            <w:r>
              <w:rPr>
                <w:sz w:val="20"/>
              </w:rPr>
              <w:t>Tokens Password</w:t>
            </w:r>
          </w:p>
        </w:tc>
        <w:tc>
          <w:tcPr>
            <w:tcW w:w="3118" w:type="dxa"/>
            <w:shd w:val="clear" w:color="auto" w:fill="FFFFFF"/>
          </w:tcPr>
          <w:p w14:paraId="33CE92F6" w14:textId="77777777" w:rsidR="00991B56" w:rsidRDefault="00000000">
            <w:pPr>
              <w:spacing w:before="40" w:after="40"/>
            </w:pPr>
            <w:r>
              <w:rPr>
                <w:sz w:val="20"/>
              </w:rPr>
              <w:t>Voter Tokens section (token generation and printing)</w:t>
            </w:r>
          </w:p>
        </w:tc>
        <w:tc>
          <w:tcPr>
            <w:tcW w:w="1701" w:type="dxa"/>
            <w:shd w:val="clear" w:color="auto" w:fill="FFFFFF"/>
          </w:tcPr>
          <w:p w14:paraId="16E8C5EE" w14:textId="77777777" w:rsidR="00991B56" w:rsidRDefault="00000000">
            <w:pPr>
              <w:spacing w:before="40" w:after="40"/>
            </w:pPr>
            <w:r>
              <w:rPr>
                <w:sz w:val="20"/>
              </w:rPr>
              <w:t>tokens2024</w:t>
            </w:r>
          </w:p>
        </w:tc>
        <w:tc>
          <w:tcPr>
            <w:tcW w:w="1984" w:type="dxa"/>
            <w:shd w:val="clear" w:color="auto" w:fill="FFFFFF"/>
          </w:tcPr>
          <w:p w14:paraId="7AFDF7C6" w14:textId="77777777" w:rsidR="00991B56" w:rsidRDefault="00000000">
            <w:pPr>
              <w:spacing w:before="40" w:after="40"/>
            </w:pPr>
            <w:r>
              <w:rPr>
                <w:sz w:val="20"/>
              </w:rPr>
              <w:t>Token administrator</w:t>
            </w:r>
          </w:p>
        </w:tc>
      </w:tr>
      <w:tr w:rsidR="00991B56" w14:paraId="224F401D" w14:textId="77777777">
        <w:tc>
          <w:tcPr>
            <w:tcW w:w="2268" w:type="dxa"/>
            <w:shd w:val="clear" w:color="auto" w:fill="F8F6F1"/>
          </w:tcPr>
          <w:p w14:paraId="2A212669" w14:textId="77777777" w:rsidR="00991B56" w:rsidRDefault="00000000">
            <w:pPr>
              <w:spacing w:before="40" w:after="40"/>
            </w:pPr>
            <w:r>
              <w:rPr>
                <w:sz w:val="20"/>
              </w:rPr>
              <w:t>Paper Ballot Password</w:t>
            </w:r>
          </w:p>
        </w:tc>
        <w:tc>
          <w:tcPr>
            <w:tcW w:w="3118" w:type="dxa"/>
            <w:shd w:val="clear" w:color="auto" w:fill="F8F6F1"/>
          </w:tcPr>
          <w:p w14:paraId="54CB5E4A" w14:textId="77777777" w:rsidR="00991B56" w:rsidRDefault="00000000">
            <w:pPr>
              <w:spacing w:before="40" w:after="40"/>
            </w:pPr>
            <w:r>
              <w:rPr>
                <w:sz w:val="20"/>
              </w:rPr>
              <w:t>Paper Ballot Entry station (both election and vote)</w:t>
            </w:r>
          </w:p>
        </w:tc>
        <w:tc>
          <w:tcPr>
            <w:tcW w:w="1701" w:type="dxa"/>
            <w:shd w:val="clear" w:color="auto" w:fill="F8F6F1"/>
          </w:tcPr>
          <w:p w14:paraId="18ED160D" w14:textId="77777777" w:rsidR="00991B56" w:rsidRDefault="00000000">
            <w:pPr>
              <w:spacing w:before="40" w:after="40"/>
            </w:pPr>
            <w:r>
              <w:rPr>
                <w:sz w:val="20"/>
              </w:rPr>
              <w:t>paperentry2024</w:t>
            </w:r>
          </w:p>
        </w:tc>
        <w:tc>
          <w:tcPr>
            <w:tcW w:w="1984" w:type="dxa"/>
            <w:shd w:val="clear" w:color="auto" w:fill="F8F6F1"/>
          </w:tcPr>
          <w:p w14:paraId="5A73AA0B" w14:textId="77777777" w:rsidR="00991B56" w:rsidRDefault="00000000">
            <w:pPr>
              <w:spacing w:before="40" w:after="40"/>
            </w:pPr>
            <w:r>
              <w:rPr>
                <w:sz w:val="20"/>
              </w:rPr>
              <w:t>Paper ballot volunteer</w:t>
            </w:r>
          </w:p>
        </w:tc>
      </w:tr>
    </w:tbl>
    <w:p w14:paraId="555B6363"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6CAF801D" w14:textId="77777777">
        <w:tc>
          <w:tcPr>
            <w:tcW w:w="9406" w:type="dxa"/>
            <w:tcBorders>
              <w:top w:val="single" w:sz="12" w:space="0" w:color="9B2335"/>
              <w:left w:val="single" w:sz="12" w:space="0" w:color="9B2335"/>
              <w:bottom w:val="single" w:sz="4" w:space="0" w:color="9B2335"/>
              <w:right w:val="single" w:sz="4" w:space="0" w:color="9B2335"/>
            </w:tcBorders>
            <w:shd w:val="clear" w:color="auto" w:fill="FDF0F0"/>
          </w:tcPr>
          <w:p w14:paraId="2E00B86A" w14:textId="77777777" w:rsidR="00991B56" w:rsidRDefault="00000000">
            <w:pPr>
              <w:spacing w:before="40" w:after="40"/>
            </w:pPr>
            <w:r>
              <w:rPr>
                <w:b/>
                <w:sz w:val="20"/>
              </w:rPr>
              <w:t xml:space="preserve">ACTION REQUIRED:  </w:t>
            </w:r>
            <w:r>
              <w:rPr>
                <w:sz w:val="20"/>
              </w:rPr>
              <w:t>Change ALL passwords from their defaults before the meeting. The defaults above are publicly documented. Go to Election Setup → Settings, Voting Setup, and the Voter Tokens section to change each one.</w:t>
            </w:r>
          </w:p>
        </w:tc>
      </w:tr>
    </w:tbl>
    <w:p w14:paraId="23D2CEED" w14:textId="77777777" w:rsidR="00991B56" w:rsidRDefault="00991B56">
      <w:pPr>
        <w:spacing w:after="80"/>
      </w:pPr>
    </w:p>
    <w:p w14:paraId="69590D46" w14:textId="77777777" w:rsidR="00991B56" w:rsidRDefault="00000000">
      <w:pPr>
        <w:spacing w:after="100"/>
      </w:pPr>
      <w:r>
        <w:t>The landing page password gates access to the entire admin hub (index.html) for the current browser session. Once entered, the session stays authenticated until the browser is closed. A yellow warning banner appears on the home screen if the default landing password is still in use.</w:t>
      </w:r>
    </w:p>
    <w:tbl>
      <w:tblPr>
        <w:tblStyle w:val="TableGrid"/>
        <w:tblW w:w="0" w:type="auto"/>
        <w:tblLook w:val="04A0" w:firstRow="1" w:lastRow="0" w:firstColumn="1" w:lastColumn="0" w:noHBand="0" w:noVBand="1"/>
      </w:tblPr>
      <w:tblGrid>
        <w:gridCol w:w="9406"/>
      </w:tblGrid>
      <w:tr w:rsidR="00991B56" w14:paraId="125914BB"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185F1298" w14:textId="77777777" w:rsidR="00991B56" w:rsidRDefault="00000000">
            <w:pPr>
              <w:spacing w:before="40" w:after="40"/>
            </w:pPr>
            <w:r>
              <w:rPr>
                <w:b/>
                <w:sz w:val="20"/>
              </w:rPr>
              <w:t xml:space="preserve">IMPORTANT:  </w:t>
            </w:r>
            <w:r>
              <w:rPr>
                <w:sz w:val="20"/>
              </w:rPr>
              <w:t>Keep passwords separate. The chairman does not need the admin password. The paper ballot volunteer does not need the results password or admin password. Distribute each password only to the person who needs it.</w:t>
            </w:r>
          </w:p>
        </w:tc>
      </w:tr>
    </w:tbl>
    <w:p w14:paraId="7E7D16A8"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36166E8B"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1FDB2B3C" w14:textId="77777777" w:rsidR="00991B56" w:rsidRDefault="00000000">
            <w:pPr>
              <w:spacing w:before="40" w:after="40"/>
            </w:pPr>
            <w:r>
              <w:rPr>
                <w:b/>
                <w:sz w:val="20"/>
              </w:rPr>
              <w:t xml:space="preserve">NOTE:  </w:t>
            </w:r>
            <w:r>
              <w:rPr>
                <w:sz w:val="20"/>
              </w:rPr>
              <w:t>All password fields have autocapitalize, autocorrect, and spellcheck disabled to prevent mobile keyboard interference. Type passwords carefully and avoid copy-pasting from other apps, which may introduce invisible characters.</w:t>
            </w:r>
          </w:p>
        </w:tc>
      </w:tr>
    </w:tbl>
    <w:p w14:paraId="159BAADB" w14:textId="77777777" w:rsidR="00991B56" w:rsidRDefault="00991B56">
      <w:pPr>
        <w:spacing w:after="80"/>
      </w:pPr>
    </w:p>
    <w:p w14:paraId="0FF65DAA" w14:textId="77777777" w:rsidR="00991B56" w:rsidRDefault="00000000">
      <w:pPr>
        <w:pageBreakBefore/>
        <w:pBdr>
          <w:bottom w:val="single" w:sz="8" w:space="4" w:color="1A2744"/>
        </w:pBdr>
        <w:spacing w:before="360" w:after="120"/>
      </w:pPr>
      <w:r>
        <w:rPr>
          <w:b/>
          <w:color w:val="1A2744"/>
          <w:sz w:val="36"/>
        </w:rPr>
        <w:lastRenderedPageBreak/>
        <w:t>4.  First Run — Landing Page</w:t>
      </w:r>
    </w:p>
    <w:p w14:paraId="79740EE2" w14:textId="77777777" w:rsidR="00991B56" w:rsidRDefault="00000000">
      <w:pPr>
        <w:spacing w:after="100"/>
      </w:pPr>
      <w:r>
        <w:t>When index.html is first opened in the browser, the system shows an App Password screen. Enter the landing password (default: votevote2024) and click Log In. This must be done once per browser session — the session remains authenticated until the browser is closed.</w:t>
      </w:r>
    </w:p>
    <w:tbl>
      <w:tblPr>
        <w:tblStyle w:val="TableGrid"/>
        <w:tblW w:w="0" w:type="auto"/>
        <w:tblLook w:val="04A0" w:firstRow="1" w:lastRow="0" w:firstColumn="1" w:lastColumn="0" w:noHBand="0" w:noVBand="1"/>
      </w:tblPr>
      <w:tblGrid>
        <w:gridCol w:w="9406"/>
      </w:tblGrid>
      <w:tr w:rsidR="00991B56" w14:paraId="69ED4416"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746BE2EB" w14:textId="77777777" w:rsidR="00991B56" w:rsidRDefault="00000000">
            <w:pPr>
              <w:spacing w:before="40" w:after="40"/>
            </w:pPr>
            <w:r>
              <w:rPr>
                <w:b/>
                <w:color w:val="FFFFFF"/>
                <w:sz w:val="18"/>
              </w:rPr>
              <w:t xml:space="preserve">  SCREENSHOT — LANDING PAGE — APP PASSWORD SCREEN</w:t>
            </w:r>
          </w:p>
        </w:tc>
      </w:tr>
      <w:tr w:rsidR="00991B56" w14:paraId="68908BD7"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4E59DD6D" w14:textId="77777777" w:rsidR="00991B56" w:rsidRDefault="00000000">
            <w:pPr>
              <w:spacing w:before="120" w:after="320"/>
              <w:jc w:val="center"/>
            </w:pPr>
            <w:r>
              <w:rPr>
                <w:i/>
                <w:color w:val="2A446A"/>
                <w:sz w:val="18"/>
              </w:rPr>
              <w:t>[ Insert screenshot here ]</w:t>
            </w:r>
            <w:r>
              <w:rPr>
                <w:i/>
                <w:color w:val="2A446A"/>
                <w:sz w:val="18"/>
              </w:rPr>
              <w:br/>
              <w:t>Full-screen password entry with cross/church logo at the top. "Church Voting App" heading. "Enter App Password" label, password input field, and "Log In" button. Footer text: "Authorised personnel only."</w:t>
            </w:r>
          </w:p>
        </w:tc>
      </w:tr>
    </w:tbl>
    <w:p w14:paraId="0C51B0DE" w14:textId="77777777" w:rsidR="00991B56" w:rsidRDefault="00991B56">
      <w:pPr>
        <w:spacing w:after="120"/>
      </w:pPr>
    </w:p>
    <w:p w14:paraId="34FAEE7E" w14:textId="77777777" w:rsidR="00991B56" w:rsidRDefault="00000000">
      <w:pPr>
        <w:spacing w:after="100"/>
      </w:pPr>
      <w:r>
        <w:t>After logging in, the home screen shows four navigation tiles:</w:t>
      </w:r>
    </w:p>
    <w:tbl>
      <w:tblPr>
        <w:tblStyle w:val="TableGrid"/>
        <w:tblW w:w="0" w:type="auto"/>
        <w:tblLook w:val="04A0" w:firstRow="1" w:lastRow="0" w:firstColumn="1" w:lastColumn="0" w:noHBand="0" w:noVBand="1"/>
      </w:tblPr>
      <w:tblGrid>
        <w:gridCol w:w="2551"/>
        <w:gridCol w:w="3685"/>
        <w:gridCol w:w="2835"/>
      </w:tblGrid>
      <w:tr w:rsidR="00991B56" w14:paraId="1BF83331" w14:textId="77777777">
        <w:tc>
          <w:tcPr>
            <w:tcW w:w="2551" w:type="dxa"/>
            <w:shd w:val="clear" w:color="auto" w:fill="1A2744"/>
          </w:tcPr>
          <w:p w14:paraId="199C3A4F" w14:textId="77777777" w:rsidR="00991B56" w:rsidRDefault="00000000">
            <w:pPr>
              <w:spacing w:before="40" w:after="40"/>
            </w:pPr>
            <w:r>
              <w:rPr>
                <w:b/>
                <w:color w:val="FFFFFF"/>
                <w:sz w:val="20"/>
              </w:rPr>
              <w:t>Tile</w:t>
            </w:r>
          </w:p>
        </w:tc>
        <w:tc>
          <w:tcPr>
            <w:tcW w:w="3685" w:type="dxa"/>
            <w:shd w:val="clear" w:color="auto" w:fill="1A2744"/>
          </w:tcPr>
          <w:p w14:paraId="197596B5" w14:textId="77777777" w:rsidR="00991B56" w:rsidRDefault="00000000">
            <w:pPr>
              <w:spacing w:before="40" w:after="40"/>
            </w:pPr>
            <w:r>
              <w:rPr>
                <w:b/>
                <w:color w:val="FFFFFF"/>
                <w:sz w:val="20"/>
              </w:rPr>
              <w:t>Destination</w:t>
            </w:r>
          </w:p>
        </w:tc>
        <w:tc>
          <w:tcPr>
            <w:tcW w:w="2835" w:type="dxa"/>
            <w:shd w:val="clear" w:color="auto" w:fill="1A2744"/>
          </w:tcPr>
          <w:p w14:paraId="4F236576" w14:textId="77777777" w:rsidR="00991B56" w:rsidRDefault="00000000">
            <w:pPr>
              <w:spacing w:before="40" w:after="40"/>
            </w:pPr>
            <w:r>
              <w:rPr>
                <w:b/>
                <w:color w:val="FFFFFF"/>
                <w:sz w:val="20"/>
              </w:rPr>
              <w:t>Password Required</w:t>
            </w:r>
          </w:p>
        </w:tc>
      </w:tr>
      <w:tr w:rsidR="00991B56" w14:paraId="1DAA0D5E" w14:textId="77777777">
        <w:tc>
          <w:tcPr>
            <w:tcW w:w="2551" w:type="dxa"/>
            <w:shd w:val="clear" w:color="auto" w:fill="FFFFFF"/>
          </w:tcPr>
          <w:p w14:paraId="1BD091AE" w14:textId="77777777" w:rsidR="00991B56" w:rsidRDefault="00000000">
            <w:pPr>
              <w:spacing w:before="40" w:after="40"/>
            </w:pPr>
            <w:r>
              <w:rPr>
                <w:sz w:val="20"/>
              </w:rPr>
              <w:t>Office Bearer Election</w:t>
            </w:r>
          </w:p>
        </w:tc>
        <w:tc>
          <w:tcPr>
            <w:tcW w:w="3685" w:type="dxa"/>
            <w:shd w:val="clear" w:color="auto" w:fill="FFFFFF"/>
          </w:tcPr>
          <w:p w14:paraId="2B718080" w14:textId="77777777" w:rsidR="00991B56" w:rsidRDefault="00000000">
            <w:pPr>
              <w:spacing w:before="40" w:after="40"/>
            </w:pPr>
            <w:r>
              <w:rPr>
                <w:sz w:val="20"/>
              </w:rPr>
              <w:t>Election Hub — Setup, Round Control, Dashboard</w:t>
            </w:r>
          </w:p>
        </w:tc>
        <w:tc>
          <w:tcPr>
            <w:tcW w:w="2835" w:type="dxa"/>
            <w:shd w:val="clear" w:color="auto" w:fill="FFFFFF"/>
          </w:tcPr>
          <w:p w14:paraId="3C5B827F" w14:textId="77777777" w:rsidR="00991B56" w:rsidRDefault="00000000">
            <w:pPr>
              <w:spacing w:before="40" w:after="40"/>
            </w:pPr>
            <w:r>
              <w:rPr>
                <w:sz w:val="20"/>
              </w:rPr>
              <w:t>Admin password (at hub)</w:t>
            </w:r>
          </w:p>
        </w:tc>
      </w:tr>
      <w:tr w:rsidR="00991B56" w14:paraId="2932AEEC" w14:textId="77777777">
        <w:tc>
          <w:tcPr>
            <w:tcW w:w="2551" w:type="dxa"/>
            <w:shd w:val="clear" w:color="auto" w:fill="F8F6F1"/>
          </w:tcPr>
          <w:p w14:paraId="1FCF90B7" w14:textId="77777777" w:rsidR="00991B56" w:rsidRDefault="00000000">
            <w:pPr>
              <w:spacing w:before="40" w:after="40"/>
            </w:pPr>
            <w:r>
              <w:rPr>
                <w:sz w:val="20"/>
              </w:rPr>
              <w:t>Congregational Vote</w:t>
            </w:r>
          </w:p>
        </w:tc>
        <w:tc>
          <w:tcPr>
            <w:tcW w:w="3685" w:type="dxa"/>
            <w:shd w:val="clear" w:color="auto" w:fill="F8F6F1"/>
          </w:tcPr>
          <w:p w14:paraId="78EF6D7B" w14:textId="77777777" w:rsidR="00991B56" w:rsidRDefault="00000000">
            <w:pPr>
              <w:spacing w:before="40" w:after="40"/>
            </w:pPr>
            <w:r>
              <w:rPr>
                <w:sz w:val="20"/>
              </w:rPr>
              <w:t>Voting Hub — Voting Setup, Voting Control, Dashboard</w:t>
            </w:r>
          </w:p>
        </w:tc>
        <w:tc>
          <w:tcPr>
            <w:tcW w:w="2835" w:type="dxa"/>
            <w:shd w:val="clear" w:color="auto" w:fill="F8F6F1"/>
          </w:tcPr>
          <w:p w14:paraId="1447FFF2" w14:textId="77777777" w:rsidR="00991B56" w:rsidRDefault="00000000">
            <w:pPr>
              <w:spacing w:before="40" w:after="40"/>
            </w:pPr>
            <w:r>
              <w:rPr>
                <w:sz w:val="20"/>
              </w:rPr>
              <w:t>Voting password (at hub)</w:t>
            </w:r>
          </w:p>
        </w:tc>
      </w:tr>
      <w:tr w:rsidR="00991B56" w14:paraId="15691972" w14:textId="77777777">
        <w:tc>
          <w:tcPr>
            <w:tcW w:w="2551" w:type="dxa"/>
            <w:shd w:val="clear" w:color="auto" w:fill="FFFFFF"/>
          </w:tcPr>
          <w:p w14:paraId="186D5C91" w14:textId="77777777" w:rsidR="00991B56" w:rsidRDefault="00000000">
            <w:pPr>
              <w:spacing w:before="40" w:after="40"/>
            </w:pPr>
            <w:r>
              <w:rPr>
                <w:sz w:val="20"/>
              </w:rPr>
              <w:t>Voter Tokens</w:t>
            </w:r>
          </w:p>
        </w:tc>
        <w:tc>
          <w:tcPr>
            <w:tcW w:w="3685" w:type="dxa"/>
            <w:shd w:val="clear" w:color="auto" w:fill="FFFFFF"/>
          </w:tcPr>
          <w:p w14:paraId="3684EF6F" w14:textId="77777777" w:rsidR="00991B56" w:rsidRDefault="00000000">
            <w:pPr>
              <w:spacing w:before="40" w:after="40"/>
            </w:pPr>
            <w:r>
              <w:rPr>
                <w:sz w:val="20"/>
              </w:rPr>
              <w:t>Token generation, printing, and QR code</w:t>
            </w:r>
          </w:p>
        </w:tc>
        <w:tc>
          <w:tcPr>
            <w:tcW w:w="2835" w:type="dxa"/>
            <w:shd w:val="clear" w:color="auto" w:fill="FFFFFF"/>
          </w:tcPr>
          <w:p w14:paraId="24E2371D" w14:textId="77777777" w:rsidR="00991B56" w:rsidRDefault="00000000">
            <w:pPr>
              <w:spacing w:before="40" w:after="40"/>
            </w:pPr>
            <w:r>
              <w:rPr>
                <w:sz w:val="20"/>
              </w:rPr>
              <w:t>Tokens password</w:t>
            </w:r>
          </w:p>
        </w:tc>
      </w:tr>
      <w:tr w:rsidR="00991B56" w14:paraId="655711DD" w14:textId="77777777">
        <w:tc>
          <w:tcPr>
            <w:tcW w:w="2551" w:type="dxa"/>
            <w:shd w:val="clear" w:color="auto" w:fill="F8F6F1"/>
          </w:tcPr>
          <w:p w14:paraId="7C01EFF2" w14:textId="77777777" w:rsidR="00991B56" w:rsidRDefault="00000000">
            <w:pPr>
              <w:spacing w:before="40" w:after="40"/>
            </w:pPr>
            <w:r>
              <w:rPr>
                <w:sz w:val="20"/>
              </w:rPr>
              <w:t>Paper Ballot Entry</w:t>
            </w:r>
          </w:p>
        </w:tc>
        <w:tc>
          <w:tcPr>
            <w:tcW w:w="3685" w:type="dxa"/>
            <w:shd w:val="clear" w:color="auto" w:fill="F8F6F1"/>
          </w:tcPr>
          <w:p w14:paraId="715F0654" w14:textId="77777777" w:rsidR="00991B56" w:rsidRDefault="00000000">
            <w:pPr>
              <w:spacing w:before="40" w:after="40"/>
            </w:pPr>
            <w:r>
              <w:rPr>
                <w:sz w:val="20"/>
              </w:rPr>
              <w:t>Paper ballot entry station</w:t>
            </w:r>
          </w:p>
        </w:tc>
        <w:tc>
          <w:tcPr>
            <w:tcW w:w="2835" w:type="dxa"/>
            <w:shd w:val="clear" w:color="auto" w:fill="F8F6F1"/>
          </w:tcPr>
          <w:p w14:paraId="6582C89D" w14:textId="77777777" w:rsidR="00991B56" w:rsidRDefault="00000000">
            <w:pPr>
              <w:spacing w:before="40" w:after="40"/>
            </w:pPr>
            <w:r>
              <w:rPr>
                <w:sz w:val="20"/>
              </w:rPr>
              <w:t>Paper ballot password</w:t>
            </w:r>
          </w:p>
        </w:tc>
      </w:tr>
    </w:tbl>
    <w:p w14:paraId="58553B87" w14:textId="77777777" w:rsidR="00991B56" w:rsidRDefault="00991B56">
      <w:pPr>
        <w:spacing w:after="120"/>
      </w:pPr>
    </w:p>
    <w:p w14:paraId="58D987A1" w14:textId="77777777" w:rsidR="00991B56" w:rsidRDefault="00000000">
      <w:pPr>
        <w:spacing w:after="100"/>
      </w:pPr>
      <w:r>
        <w:t>If the app password is still the default (votevote2024), a yellow warning banner appears at the top of the home screen reminding officers to change it. The banner disappears as soon as the password is changed in Election Setup → Settings.</w:t>
      </w:r>
    </w:p>
    <w:tbl>
      <w:tblPr>
        <w:tblStyle w:val="TableGrid"/>
        <w:tblW w:w="0" w:type="auto"/>
        <w:tblLook w:val="04A0" w:firstRow="1" w:lastRow="0" w:firstColumn="1" w:lastColumn="0" w:noHBand="0" w:noVBand="1"/>
      </w:tblPr>
      <w:tblGrid>
        <w:gridCol w:w="9406"/>
      </w:tblGrid>
      <w:tr w:rsidR="00991B56" w14:paraId="0859A1DB"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2C35004F" w14:textId="77777777" w:rsidR="00991B56" w:rsidRDefault="00000000">
            <w:pPr>
              <w:spacing w:before="40" w:after="40"/>
            </w:pPr>
            <w:r>
              <w:rPr>
                <w:b/>
                <w:color w:val="FFFFFF"/>
                <w:sz w:val="18"/>
              </w:rPr>
              <w:t xml:space="preserve">  SCREENSHOT — HOME SCREEN</w:t>
            </w:r>
          </w:p>
        </w:tc>
      </w:tr>
      <w:tr w:rsidR="00991B56" w14:paraId="16A2F8A9"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71A30926" w14:textId="77777777" w:rsidR="00991B56" w:rsidRDefault="00000000">
            <w:pPr>
              <w:spacing w:before="120" w:after="320"/>
              <w:jc w:val="center"/>
            </w:pPr>
            <w:r>
              <w:rPr>
                <w:i/>
                <w:color w:val="2A446A"/>
                <w:sz w:val="18"/>
              </w:rPr>
              <w:t>[ Insert screenshot here ]</w:t>
            </w:r>
            <w:r>
              <w:rPr>
                <w:i/>
                <w:color w:val="2A446A"/>
                <w:sz w:val="18"/>
              </w:rPr>
              <w:br/>
              <w:t>Four large navigation tiles in a 2x2 grid. Top-left: "Office Bearer Election" (navy). Top-right: "Congregational Vote" (navy). Bottom-left: "Voter Tokens" (navy). Bottom-right: "Paper Ballot Entry" (navy). Yellow warning banner at the top if the default app password is still in use.</w:t>
            </w:r>
          </w:p>
        </w:tc>
      </w:tr>
    </w:tbl>
    <w:p w14:paraId="052A16A2" w14:textId="77777777" w:rsidR="00991B56" w:rsidRDefault="00991B56">
      <w:pPr>
        <w:spacing w:after="120"/>
      </w:pPr>
    </w:p>
    <w:p w14:paraId="3AB2F0E9" w14:textId="77777777" w:rsidR="00991B56" w:rsidRDefault="00000000">
      <w:pPr>
        <w:pageBreakBefore/>
        <w:pBdr>
          <w:bottom w:val="single" w:sz="8" w:space="4" w:color="1A2744"/>
        </w:pBdr>
        <w:spacing w:before="360" w:after="120"/>
      </w:pPr>
      <w:r>
        <w:rPr>
          <w:b/>
          <w:color w:val="1A2744"/>
          <w:sz w:val="36"/>
        </w:rPr>
        <w:lastRenderedPageBreak/>
        <w:t>5.  Administration Setup — Election Setup</w:t>
      </w:r>
    </w:p>
    <w:p w14:paraId="7DD0ECFD" w14:textId="77777777" w:rsidR="00991B56" w:rsidRDefault="00000000">
      <w:pPr>
        <w:spacing w:after="100"/>
      </w:pPr>
      <w:r>
        <w:t>Election Setup is where the election officer configures the office bearer election before the meeting. From the home screen, click Office Bearer Election, then click Election Setup. Enter the admin password to access.</w:t>
      </w:r>
    </w:p>
    <w:p w14:paraId="532097A7" w14:textId="77777777" w:rsidR="00991B56" w:rsidRDefault="00000000">
      <w:pPr>
        <w:spacing w:after="100"/>
      </w:pPr>
      <w:r>
        <w:t>Election Setup is organised into four tabs: Details, Elder Election, Deacon Election, and Settings.</w:t>
      </w:r>
    </w:p>
    <w:tbl>
      <w:tblPr>
        <w:tblStyle w:val="TableGrid"/>
        <w:tblW w:w="0" w:type="auto"/>
        <w:tblLook w:val="04A0" w:firstRow="1" w:lastRow="0" w:firstColumn="1" w:lastColumn="0" w:noHBand="0" w:noVBand="1"/>
      </w:tblPr>
      <w:tblGrid>
        <w:gridCol w:w="9406"/>
      </w:tblGrid>
      <w:tr w:rsidR="00991B56" w14:paraId="12AD4D7D"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2466B152" w14:textId="77777777" w:rsidR="00991B56" w:rsidRDefault="00000000">
            <w:pPr>
              <w:spacing w:before="40" w:after="40"/>
            </w:pPr>
            <w:r>
              <w:rPr>
                <w:b/>
                <w:sz w:val="20"/>
              </w:rPr>
              <w:t xml:space="preserve">NOTE:  </w:t>
            </w:r>
            <w:r>
              <w:rPr>
                <w:sz w:val="20"/>
              </w:rPr>
              <w:t>Configure only the offices being voted on this meeting. If only Elders are being elected, leave the Deacon tab empty — the system skips unconfigured offices.</w:t>
            </w:r>
          </w:p>
        </w:tc>
      </w:tr>
    </w:tbl>
    <w:p w14:paraId="1D827ED1"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097247A7"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3247D990" w14:textId="77777777" w:rsidR="00991B56" w:rsidRDefault="00000000">
            <w:pPr>
              <w:spacing w:before="40" w:after="40"/>
            </w:pPr>
            <w:r>
              <w:rPr>
                <w:b/>
                <w:color w:val="FFFFFF"/>
                <w:sz w:val="18"/>
              </w:rPr>
              <w:t xml:space="preserve">  SCREENSHOT — ELECTION SETUP — TABS</w:t>
            </w:r>
          </w:p>
        </w:tc>
      </w:tr>
      <w:tr w:rsidR="00991B56" w14:paraId="51B8E2EF"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00337916" w14:textId="77777777" w:rsidR="00991B56" w:rsidRDefault="00000000">
            <w:pPr>
              <w:spacing w:before="120" w:after="320"/>
              <w:jc w:val="center"/>
            </w:pPr>
            <w:r>
              <w:rPr>
                <w:i/>
                <w:color w:val="2A446A"/>
                <w:sz w:val="18"/>
              </w:rPr>
              <w:t>[ Insert screenshot here ]</w:t>
            </w:r>
            <w:r>
              <w:rPr>
                <w:i/>
                <w:color w:val="2A446A"/>
                <w:sz w:val="18"/>
              </w:rPr>
              <w:br/>
              <w:t>Four tab buttons at the top: Details, Elder Election, Deacon Election, Settings. Each tab is highlighted when active. A "▶ Round Control" shortcut button appears in the header once at least one office is configured.</w:t>
            </w:r>
          </w:p>
        </w:tc>
      </w:tr>
    </w:tbl>
    <w:p w14:paraId="3CE6CF88" w14:textId="77777777" w:rsidR="00991B56" w:rsidRDefault="00991B56">
      <w:pPr>
        <w:spacing w:after="120"/>
      </w:pPr>
    </w:p>
    <w:p w14:paraId="7DB45B0F" w14:textId="77777777" w:rsidR="00991B56" w:rsidRDefault="00000000">
      <w:pPr>
        <w:spacing w:before="240" w:after="80"/>
      </w:pPr>
      <w:r>
        <w:rPr>
          <w:b/>
          <w:color w:val="1A2744"/>
          <w:sz w:val="26"/>
        </w:rPr>
        <w:t>5a.  Congregation Details</w:t>
      </w:r>
    </w:p>
    <w:p w14:paraId="0B1659AB" w14:textId="77777777" w:rsidR="00991B56" w:rsidRDefault="00000000">
      <w:pPr>
        <w:spacing w:after="100"/>
      </w:pPr>
      <w:r>
        <w:t>Click the Details tab and fill in:</w:t>
      </w:r>
    </w:p>
    <w:tbl>
      <w:tblPr>
        <w:tblStyle w:val="TableGrid"/>
        <w:tblW w:w="0" w:type="auto"/>
        <w:tblLook w:val="04A0" w:firstRow="1" w:lastRow="0" w:firstColumn="1" w:lastColumn="0" w:noHBand="0" w:noVBand="1"/>
      </w:tblPr>
      <w:tblGrid>
        <w:gridCol w:w="2551"/>
        <w:gridCol w:w="4535"/>
        <w:gridCol w:w="1984"/>
      </w:tblGrid>
      <w:tr w:rsidR="00991B56" w14:paraId="4C89C16D" w14:textId="77777777">
        <w:tc>
          <w:tcPr>
            <w:tcW w:w="2551" w:type="dxa"/>
            <w:shd w:val="clear" w:color="auto" w:fill="1A2744"/>
          </w:tcPr>
          <w:p w14:paraId="737ABB7A" w14:textId="77777777" w:rsidR="00991B56" w:rsidRDefault="00000000">
            <w:pPr>
              <w:spacing w:before="40" w:after="40"/>
            </w:pPr>
            <w:r>
              <w:rPr>
                <w:b/>
                <w:color w:val="FFFFFF"/>
                <w:sz w:val="20"/>
              </w:rPr>
              <w:t>Field</w:t>
            </w:r>
          </w:p>
        </w:tc>
        <w:tc>
          <w:tcPr>
            <w:tcW w:w="4535" w:type="dxa"/>
            <w:shd w:val="clear" w:color="auto" w:fill="1A2744"/>
          </w:tcPr>
          <w:p w14:paraId="467726AA" w14:textId="77777777" w:rsidR="00991B56" w:rsidRDefault="00000000">
            <w:pPr>
              <w:spacing w:before="40" w:after="40"/>
            </w:pPr>
            <w:r>
              <w:rPr>
                <w:b/>
                <w:color w:val="FFFFFF"/>
                <w:sz w:val="20"/>
              </w:rPr>
              <w:t>Description</w:t>
            </w:r>
          </w:p>
        </w:tc>
        <w:tc>
          <w:tcPr>
            <w:tcW w:w="1984" w:type="dxa"/>
            <w:shd w:val="clear" w:color="auto" w:fill="1A2744"/>
          </w:tcPr>
          <w:p w14:paraId="64131E99" w14:textId="77777777" w:rsidR="00991B56" w:rsidRDefault="00000000">
            <w:pPr>
              <w:spacing w:before="40" w:after="40"/>
            </w:pPr>
            <w:r>
              <w:rPr>
                <w:b/>
                <w:color w:val="FFFFFF"/>
                <w:sz w:val="20"/>
              </w:rPr>
              <w:t>Example</w:t>
            </w:r>
          </w:p>
        </w:tc>
      </w:tr>
      <w:tr w:rsidR="00991B56" w14:paraId="6EC1F764" w14:textId="77777777">
        <w:tc>
          <w:tcPr>
            <w:tcW w:w="2551" w:type="dxa"/>
            <w:shd w:val="clear" w:color="auto" w:fill="FFFFFF"/>
          </w:tcPr>
          <w:p w14:paraId="5BCE5760" w14:textId="77777777" w:rsidR="00991B56" w:rsidRDefault="00000000">
            <w:pPr>
              <w:spacing w:before="40" w:after="40"/>
            </w:pPr>
            <w:r>
              <w:rPr>
                <w:sz w:val="20"/>
              </w:rPr>
              <w:t>Congregation Name</w:t>
            </w:r>
          </w:p>
        </w:tc>
        <w:tc>
          <w:tcPr>
            <w:tcW w:w="4535" w:type="dxa"/>
            <w:shd w:val="clear" w:color="auto" w:fill="FFFFFF"/>
          </w:tcPr>
          <w:p w14:paraId="15FAE37B" w14:textId="77777777" w:rsidR="00991B56" w:rsidRDefault="00000000">
            <w:pPr>
              <w:spacing w:before="40" w:after="40"/>
            </w:pPr>
            <w:r>
              <w:rPr>
                <w:sz w:val="20"/>
              </w:rPr>
              <w:t>Full name shown on token cards, voter page header, and dashboard.</w:t>
            </w:r>
          </w:p>
        </w:tc>
        <w:tc>
          <w:tcPr>
            <w:tcW w:w="1984" w:type="dxa"/>
            <w:shd w:val="clear" w:color="auto" w:fill="FFFFFF"/>
          </w:tcPr>
          <w:p w14:paraId="54F5A4D9" w14:textId="77777777" w:rsidR="00991B56" w:rsidRDefault="00000000">
            <w:pPr>
              <w:spacing w:before="40" w:after="40"/>
            </w:pPr>
            <w:r>
              <w:rPr>
                <w:sz w:val="20"/>
              </w:rPr>
              <w:t>First Reformed Church</w:t>
            </w:r>
          </w:p>
        </w:tc>
      </w:tr>
      <w:tr w:rsidR="00991B56" w14:paraId="70AA0B41" w14:textId="77777777">
        <w:tc>
          <w:tcPr>
            <w:tcW w:w="2551" w:type="dxa"/>
            <w:shd w:val="clear" w:color="auto" w:fill="F8F6F1"/>
          </w:tcPr>
          <w:p w14:paraId="223C9A03" w14:textId="77777777" w:rsidR="00991B56" w:rsidRDefault="00000000">
            <w:pPr>
              <w:spacing w:before="40" w:after="40"/>
            </w:pPr>
            <w:r>
              <w:rPr>
                <w:sz w:val="20"/>
              </w:rPr>
              <w:t>Meeting Date</w:t>
            </w:r>
          </w:p>
        </w:tc>
        <w:tc>
          <w:tcPr>
            <w:tcW w:w="4535" w:type="dxa"/>
            <w:shd w:val="clear" w:color="auto" w:fill="F8F6F1"/>
          </w:tcPr>
          <w:p w14:paraId="09ED211C" w14:textId="77777777" w:rsidR="00991B56" w:rsidRDefault="00000000">
            <w:pPr>
              <w:spacing w:before="40" w:after="40"/>
            </w:pPr>
            <w:r>
              <w:rPr>
                <w:sz w:val="20"/>
              </w:rPr>
              <w:t>Date of the meeting. Shown on voter page header.</w:t>
            </w:r>
          </w:p>
        </w:tc>
        <w:tc>
          <w:tcPr>
            <w:tcW w:w="1984" w:type="dxa"/>
            <w:shd w:val="clear" w:color="auto" w:fill="F8F6F1"/>
          </w:tcPr>
          <w:p w14:paraId="691BF59A" w14:textId="77777777" w:rsidR="00991B56" w:rsidRDefault="00000000">
            <w:pPr>
              <w:spacing w:before="40" w:after="40"/>
            </w:pPr>
            <w:r>
              <w:rPr>
                <w:sz w:val="20"/>
              </w:rPr>
              <w:t>2026-04-22</w:t>
            </w:r>
          </w:p>
        </w:tc>
      </w:tr>
      <w:tr w:rsidR="00991B56" w14:paraId="430FA3CC" w14:textId="77777777">
        <w:tc>
          <w:tcPr>
            <w:tcW w:w="2551" w:type="dxa"/>
            <w:shd w:val="clear" w:color="auto" w:fill="FFFFFF"/>
          </w:tcPr>
          <w:p w14:paraId="467EB58C" w14:textId="77777777" w:rsidR="00991B56" w:rsidRDefault="00000000">
            <w:pPr>
              <w:spacing w:before="40" w:after="40"/>
            </w:pPr>
            <w:r>
              <w:rPr>
                <w:sz w:val="20"/>
              </w:rPr>
              <w:t>Expected Voters (attending)</w:t>
            </w:r>
          </w:p>
        </w:tc>
        <w:tc>
          <w:tcPr>
            <w:tcW w:w="4535" w:type="dxa"/>
            <w:shd w:val="clear" w:color="auto" w:fill="FFFFFF"/>
          </w:tcPr>
          <w:p w14:paraId="06079C4C" w14:textId="77777777" w:rsidR="00991B56" w:rsidRDefault="00000000">
            <w:pPr>
              <w:spacing w:before="40" w:after="40"/>
            </w:pPr>
            <w:r>
              <w:rPr>
                <w:sz w:val="20"/>
              </w:rPr>
              <w:t>Eligible male voters attending in person. Used for majority and participation %.</w:t>
            </w:r>
          </w:p>
        </w:tc>
        <w:tc>
          <w:tcPr>
            <w:tcW w:w="1984" w:type="dxa"/>
            <w:shd w:val="clear" w:color="auto" w:fill="FFFFFF"/>
          </w:tcPr>
          <w:p w14:paraId="6D03BA51" w14:textId="77777777" w:rsidR="00991B56" w:rsidRDefault="00000000">
            <w:pPr>
              <w:spacing w:before="40" w:after="40"/>
            </w:pPr>
            <w:r>
              <w:rPr>
                <w:sz w:val="20"/>
              </w:rPr>
              <w:t>80</w:t>
            </w:r>
          </w:p>
        </w:tc>
      </w:tr>
      <w:tr w:rsidR="00991B56" w14:paraId="289F7486" w14:textId="77777777">
        <w:tc>
          <w:tcPr>
            <w:tcW w:w="2551" w:type="dxa"/>
            <w:shd w:val="clear" w:color="auto" w:fill="F8F6F1"/>
          </w:tcPr>
          <w:p w14:paraId="4A0B9204" w14:textId="77777777" w:rsidR="00991B56" w:rsidRDefault="00000000">
            <w:pPr>
              <w:spacing w:before="40" w:after="40"/>
            </w:pPr>
            <w:r>
              <w:rPr>
                <w:sz w:val="20"/>
              </w:rPr>
              <w:t>Absentee Votes (Round 1)</w:t>
            </w:r>
          </w:p>
        </w:tc>
        <w:tc>
          <w:tcPr>
            <w:tcW w:w="4535" w:type="dxa"/>
            <w:shd w:val="clear" w:color="auto" w:fill="F8F6F1"/>
          </w:tcPr>
          <w:p w14:paraId="38ED732D" w14:textId="77777777" w:rsidR="00991B56" w:rsidRDefault="00000000">
            <w:pPr>
              <w:spacing w:before="40" w:after="40"/>
            </w:pPr>
            <w:r>
              <w:rPr>
                <w:sz w:val="20"/>
              </w:rPr>
              <w:t>Pre-meeting paper ballots received. Counted only in Round 1.</w:t>
            </w:r>
          </w:p>
        </w:tc>
        <w:tc>
          <w:tcPr>
            <w:tcW w:w="1984" w:type="dxa"/>
            <w:shd w:val="clear" w:color="auto" w:fill="F8F6F1"/>
          </w:tcPr>
          <w:p w14:paraId="08686961" w14:textId="77777777" w:rsidR="00991B56" w:rsidRDefault="00000000">
            <w:pPr>
              <w:spacing w:before="40" w:after="40"/>
            </w:pPr>
            <w:r>
              <w:rPr>
                <w:sz w:val="20"/>
              </w:rPr>
              <w:t>5</w:t>
            </w:r>
          </w:p>
        </w:tc>
      </w:tr>
    </w:tbl>
    <w:p w14:paraId="0845FAB2" w14:textId="77777777" w:rsidR="00991B56" w:rsidRDefault="00991B56">
      <w:pPr>
        <w:spacing w:after="120"/>
      </w:pPr>
    </w:p>
    <w:p w14:paraId="7FAF331C" w14:textId="77777777" w:rsidR="00991B56" w:rsidRDefault="00000000">
      <w:pPr>
        <w:spacing w:after="100"/>
      </w:pPr>
      <w:r>
        <w:t>Below these fields the system displays the Majority Required threshold(s). Majority = floor(n/2) + 1. Round 1 uses Expected Voters + Absentee Votes. Round 2 and later use Expected Voters only.</w:t>
      </w:r>
    </w:p>
    <w:tbl>
      <w:tblPr>
        <w:tblStyle w:val="TableGrid"/>
        <w:tblW w:w="0" w:type="auto"/>
        <w:tblLook w:val="04A0" w:firstRow="1" w:lastRow="0" w:firstColumn="1" w:lastColumn="0" w:noHBand="0" w:noVBand="1"/>
      </w:tblPr>
      <w:tblGrid>
        <w:gridCol w:w="9406"/>
      </w:tblGrid>
      <w:tr w:rsidR="00991B56" w14:paraId="24D6DFCC" w14:textId="77777777">
        <w:tc>
          <w:tcPr>
            <w:tcW w:w="9406" w:type="dxa"/>
            <w:tcBorders>
              <w:top w:val="single" w:sz="12" w:space="0" w:color="2D6A4F"/>
              <w:left w:val="single" w:sz="12" w:space="0" w:color="2D6A4F"/>
              <w:bottom w:val="single" w:sz="4" w:space="0" w:color="2D6A4F"/>
              <w:right w:val="single" w:sz="4" w:space="0" w:color="2D6A4F"/>
            </w:tcBorders>
            <w:shd w:val="clear" w:color="auto" w:fill="F0FAF0"/>
          </w:tcPr>
          <w:p w14:paraId="7F48BF11" w14:textId="77777777" w:rsidR="00991B56" w:rsidRDefault="00000000">
            <w:pPr>
              <w:spacing w:before="40" w:after="40"/>
            </w:pPr>
            <w:r>
              <w:rPr>
                <w:b/>
                <w:sz w:val="20"/>
              </w:rPr>
              <w:t xml:space="preserve">TIP:  </w:t>
            </w:r>
            <w:r>
              <w:rPr>
                <w:sz w:val="20"/>
              </w:rPr>
              <w:t>Fields save when you move to the next field. Click Save Details to save manually.</w:t>
            </w:r>
          </w:p>
        </w:tc>
      </w:tr>
    </w:tbl>
    <w:p w14:paraId="625448E2"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129BF037"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567CF3A5" w14:textId="77777777" w:rsidR="00991B56" w:rsidRDefault="00000000">
            <w:pPr>
              <w:spacing w:before="40" w:after="40"/>
            </w:pPr>
            <w:r>
              <w:rPr>
                <w:b/>
                <w:sz w:val="20"/>
              </w:rPr>
              <w:t xml:space="preserve">IMPORTANT:  </w:t>
            </w:r>
            <w:r>
              <w:rPr>
                <w:sz w:val="20"/>
              </w:rPr>
              <w:t>Enter absentee count before the meeting. Each absentee ballot is still entered individually during the Round 1 voting period via Paper Ballot Entry with the Absentee checkbox ticked.</w:t>
            </w:r>
          </w:p>
        </w:tc>
      </w:tr>
    </w:tbl>
    <w:p w14:paraId="035B1758" w14:textId="77777777" w:rsidR="00991B56" w:rsidRDefault="00991B56">
      <w:pPr>
        <w:spacing w:after="80"/>
      </w:pPr>
    </w:p>
    <w:p w14:paraId="589B48A2" w14:textId="77777777" w:rsidR="00991B56" w:rsidRDefault="00000000">
      <w:pPr>
        <w:spacing w:before="240" w:after="80"/>
      </w:pPr>
      <w:r>
        <w:rPr>
          <w:b/>
          <w:color w:val="1A2744"/>
          <w:sz w:val="26"/>
        </w:rPr>
        <w:t>5b.  Elder Election Configuration</w:t>
      </w:r>
    </w:p>
    <w:p w14:paraId="583E5B7F" w14:textId="77777777" w:rsidR="00991B56" w:rsidRDefault="00000000">
      <w:pPr>
        <w:spacing w:after="100"/>
      </w:pPr>
      <w:r>
        <w:t>Click the Elder Election tab and enter:</w:t>
      </w:r>
    </w:p>
    <w:tbl>
      <w:tblPr>
        <w:tblStyle w:val="TableGrid"/>
        <w:tblW w:w="0" w:type="auto"/>
        <w:tblLook w:val="04A0" w:firstRow="1" w:lastRow="0" w:firstColumn="1" w:lastColumn="0" w:noHBand="0" w:noVBand="1"/>
      </w:tblPr>
      <w:tblGrid>
        <w:gridCol w:w="2551"/>
        <w:gridCol w:w="6520"/>
      </w:tblGrid>
      <w:tr w:rsidR="00991B56" w14:paraId="29E491F4" w14:textId="77777777">
        <w:tc>
          <w:tcPr>
            <w:tcW w:w="2551" w:type="dxa"/>
            <w:shd w:val="clear" w:color="auto" w:fill="1A2744"/>
          </w:tcPr>
          <w:p w14:paraId="6B48FF82" w14:textId="77777777" w:rsidR="00991B56" w:rsidRDefault="00000000">
            <w:pPr>
              <w:spacing w:before="40" w:after="40"/>
            </w:pPr>
            <w:r>
              <w:rPr>
                <w:b/>
                <w:color w:val="FFFFFF"/>
                <w:sz w:val="20"/>
              </w:rPr>
              <w:t>Field</w:t>
            </w:r>
          </w:p>
        </w:tc>
        <w:tc>
          <w:tcPr>
            <w:tcW w:w="6520" w:type="dxa"/>
            <w:shd w:val="clear" w:color="auto" w:fill="1A2744"/>
          </w:tcPr>
          <w:p w14:paraId="6A7F1F67" w14:textId="77777777" w:rsidR="00991B56" w:rsidRDefault="00000000">
            <w:pPr>
              <w:spacing w:before="40" w:after="40"/>
            </w:pPr>
            <w:r>
              <w:rPr>
                <w:b/>
                <w:color w:val="FFFFFF"/>
                <w:sz w:val="20"/>
              </w:rPr>
              <w:t>Description</w:t>
            </w:r>
          </w:p>
        </w:tc>
      </w:tr>
      <w:tr w:rsidR="00991B56" w14:paraId="6245584C" w14:textId="77777777">
        <w:tc>
          <w:tcPr>
            <w:tcW w:w="2551" w:type="dxa"/>
            <w:shd w:val="clear" w:color="auto" w:fill="FFFFFF"/>
          </w:tcPr>
          <w:p w14:paraId="40C007D2" w14:textId="77777777" w:rsidR="00991B56" w:rsidRDefault="00000000">
            <w:pPr>
              <w:spacing w:before="40" w:after="40"/>
            </w:pPr>
            <w:r>
              <w:rPr>
                <w:sz w:val="20"/>
              </w:rPr>
              <w:t>Nominees</w:t>
            </w:r>
          </w:p>
        </w:tc>
        <w:tc>
          <w:tcPr>
            <w:tcW w:w="6520" w:type="dxa"/>
            <w:shd w:val="clear" w:color="auto" w:fill="FFFFFF"/>
          </w:tcPr>
          <w:p w14:paraId="21F8D663" w14:textId="77777777" w:rsidR="00991B56" w:rsidRDefault="00000000">
            <w:pPr>
              <w:spacing w:before="40" w:after="40"/>
            </w:pPr>
            <w:r>
              <w:rPr>
                <w:sz w:val="20"/>
              </w:rPr>
              <w:t>One name per line. All men nominated for the office of Elder.</w:t>
            </w:r>
          </w:p>
        </w:tc>
      </w:tr>
      <w:tr w:rsidR="00991B56" w14:paraId="758D666D" w14:textId="77777777">
        <w:tc>
          <w:tcPr>
            <w:tcW w:w="2551" w:type="dxa"/>
            <w:shd w:val="clear" w:color="auto" w:fill="F8F6F1"/>
          </w:tcPr>
          <w:p w14:paraId="19594EA1" w14:textId="77777777" w:rsidR="00991B56" w:rsidRDefault="00000000">
            <w:pPr>
              <w:spacing w:before="40" w:after="40"/>
            </w:pPr>
            <w:r>
              <w:rPr>
                <w:sz w:val="20"/>
              </w:rPr>
              <w:t>Positions to Fill</w:t>
            </w:r>
          </w:p>
        </w:tc>
        <w:tc>
          <w:tcPr>
            <w:tcW w:w="6520" w:type="dxa"/>
            <w:shd w:val="clear" w:color="auto" w:fill="F8F6F1"/>
          </w:tcPr>
          <w:p w14:paraId="122A2300" w14:textId="77777777" w:rsidR="00991B56" w:rsidRDefault="00000000">
            <w:pPr>
              <w:spacing w:before="40" w:after="40"/>
            </w:pPr>
            <w:r>
              <w:rPr>
                <w:sz w:val="20"/>
              </w:rPr>
              <w:t>Number of Elder positions to be filled in this election.</w:t>
            </w:r>
          </w:p>
        </w:tc>
      </w:tr>
      <w:tr w:rsidR="00991B56" w14:paraId="6594B508" w14:textId="77777777">
        <w:tc>
          <w:tcPr>
            <w:tcW w:w="2551" w:type="dxa"/>
            <w:shd w:val="clear" w:color="auto" w:fill="FFFFFF"/>
          </w:tcPr>
          <w:p w14:paraId="4C9F62FA" w14:textId="77777777" w:rsidR="00991B56" w:rsidRDefault="00000000">
            <w:pPr>
              <w:spacing w:before="40" w:after="40"/>
            </w:pPr>
            <w:r>
              <w:rPr>
                <w:sz w:val="20"/>
              </w:rPr>
              <w:t>Votes per Voter (R1)</w:t>
            </w:r>
          </w:p>
        </w:tc>
        <w:tc>
          <w:tcPr>
            <w:tcW w:w="6520" w:type="dxa"/>
            <w:shd w:val="clear" w:color="auto" w:fill="FFFFFF"/>
          </w:tcPr>
          <w:p w14:paraId="19A4E292" w14:textId="77777777" w:rsidR="00991B56" w:rsidRDefault="00000000">
            <w:pPr>
              <w:spacing w:before="40" w:after="40"/>
            </w:pPr>
            <w:r>
              <w:rPr>
                <w:sz w:val="20"/>
              </w:rPr>
              <w:t xml:space="preserve">How many candidates each voter may select in Round 1. Typically equal </w:t>
            </w:r>
            <w:r>
              <w:rPr>
                <w:sz w:val="20"/>
              </w:rPr>
              <w:lastRenderedPageBreak/>
              <w:t>to positions.</w:t>
            </w:r>
          </w:p>
        </w:tc>
      </w:tr>
    </w:tbl>
    <w:p w14:paraId="14F1E460" w14:textId="77777777" w:rsidR="00991B56" w:rsidRDefault="00991B56">
      <w:pPr>
        <w:spacing w:after="120"/>
      </w:pPr>
    </w:p>
    <w:p w14:paraId="1ED30301" w14:textId="77777777" w:rsidR="00991B56" w:rsidRDefault="00000000">
      <w:pPr>
        <w:spacing w:after="100"/>
      </w:pPr>
      <w:r>
        <w:t>Click Save Elder Setup when done.</w:t>
      </w:r>
    </w:p>
    <w:tbl>
      <w:tblPr>
        <w:tblStyle w:val="TableGrid"/>
        <w:tblW w:w="0" w:type="auto"/>
        <w:tblLook w:val="04A0" w:firstRow="1" w:lastRow="0" w:firstColumn="1" w:lastColumn="0" w:noHBand="0" w:noVBand="1"/>
      </w:tblPr>
      <w:tblGrid>
        <w:gridCol w:w="9406"/>
      </w:tblGrid>
      <w:tr w:rsidR="00991B56" w14:paraId="14171592"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202705D2" w14:textId="77777777" w:rsidR="00991B56" w:rsidRDefault="00000000">
            <w:pPr>
              <w:spacing w:before="40" w:after="40"/>
            </w:pPr>
            <w:r>
              <w:rPr>
                <w:b/>
                <w:sz w:val="20"/>
              </w:rPr>
              <w:t xml:space="preserve">IMPORTANT:  </w:t>
            </w:r>
            <w:r>
              <w:rPr>
                <w:sz w:val="20"/>
              </w:rPr>
              <w:t>Saving setup resets all in-progress election data for that office. Never click Save during an active round.</w:t>
            </w:r>
          </w:p>
        </w:tc>
      </w:tr>
    </w:tbl>
    <w:p w14:paraId="54A33211" w14:textId="77777777" w:rsidR="00991B56" w:rsidRDefault="00991B56">
      <w:pPr>
        <w:spacing w:after="80"/>
      </w:pPr>
    </w:p>
    <w:p w14:paraId="13C4A094" w14:textId="77777777" w:rsidR="00991B56" w:rsidRDefault="00000000">
      <w:pPr>
        <w:spacing w:before="240" w:after="80"/>
      </w:pPr>
      <w:r>
        <w:rPr>
          <w:b/>
          <w:color w:val="1A2744"/>
          <w:sz w:val="26"/>
        </w:rPr>
        <w:t>5c.  Deacon Election Configuration</w:t>
      </w:r>
    </w:p>
    <w:p w14:paraId="7950FE8A" w14:textId="77777777" w:rsidR="00991B56" w:rsidRDefault="00000000">
      <w:pPr>
        <w:spacing w:after="100"/>
      </w:pPr>
      <w:r>
        <w:t>Click the Deacon Election tab and enter nominees, positions, and votes per voter — same process as Elder. Click Save Deacon Setup. Leave blank if no Deacon election is being held.</w:t>
      </w:r>
    </w:p>
    <w:p w14:paraId="3341FDDA" w14:textId="77777777" w:rsidR="00991B56" w:rsidRDefault="00000000">
      <w:pPr>
        <w:spacing w:before="160" w:after="60"/>
      </w:pPr>
      <w:r>
        <w:rPr>
          <w:b/>
          <w:color w:val="666666"/>
          <w:sz w:val="20"/>
        </w:rPr>
        <w:t>PRINTING PAPER BALLOTS</w:t>
      </w:r>
    </w:p>
    <w:p w14:paraId="05B468A5" w14:textId="77777777" w:rsidR="00991B56" w:rsidRDefault="00000000">
      <w:pPr>
        <w:pStyle w:val="ListBullet"/>
        <w:spacing w:after="60"/>
        <w:ind w:left="283"/>
      </w:pPr>
      <w:r>
        <w:t>Set the number of Elder ballots and click Print Elder Ballots.</w:t>
      </w:r>
    </w:p>
    <w:p w14:paraId="751F2A40" w14:textId="77777777" w:rsidR="00991B56" w:rsidRDefault="00000000">
      <w:pPr>
        <w:pStyle w:val="ListBullet"/>
        <w:spacing w:after="60"/>
        <w:ind w:left="283"/>
      </w:pPr>
      <w:r>
        <w:t>Set the number of Deacon ballots and click Print Deacon Ballots.</w:t>
      </w:r>
    </w:p>
    <w:p w14:paraId="47A4CED0" w14:textId="77777777" w:rsidR="00991B56" w:rsidRDefault="00000000">
      <w:pPr>
        <w:pStyle w:val="ListBullet"/>
        <w:spacing w:after="60"/>
        <w:ind w:left="283"/>
      </w:pPr>
      <w:r>
        <w:t>Each ballot shows: office name, congregation, positions to fill, and all nominees with checkboxes.</w:t>
      </w:r>
    </w:p>
    <w:tbl>
      <w:tblPr>
        <w:tblStyle w:val="TableGrid"/>
        <w:tblW w:w="0" w:type="auto"/>
        <w:tblLook w:val="04A0" w:firstRow="1" w:lastRow="0" w:firstColumn="1" w:lastColumn="0" w:noHBand="0" w:noVBand="1"/>
      </w:tblPr>
      <w:tblGrid>
        <w:gridCol w:w="9406"/>
      </w:tblGrid>
      <w:tr w:rsidR="00991B56" w14:paraId="214E105A"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189EDB41" w14:textId="77777777" w:rsidR="00991B56" w:rsidRDefault="00000000">
            <w:pPr>
              <w:spacing w:before="40" w:after="40"/>
            </w:pPr>
            <w:r>
              <w:rPr>
                <w:b/>
                <w:sz w:val="20"/>
              </w:rPr>
              <w:t xml:space="preserve">NOTE:  </w:t>
            </w:r>
            <w:r>
              <w:rPr>
                <w:sz w:val="20"/>
              </w:rPr>
              <w:t>Paper ballots do not show round information — the same printed ballots can be used in all rounds. The chairman verbally announces which candidates are on the ballot each round.</w:t>
            </w:r>
          </w:p>
        </w:tc>
      </w:tr>
    </w:tbl>
    <w:p w14:paraId="4AD607F7" w14:textId="77777777" w:rsidR="00991B56" w:rsidRDefault="00991B56">
      <w:pPr>
        <w:spacing w:after="80"/>
      </w:pPr>
    </w:p>
    <w:p w14:paraId="0FFC5C36" w14:textId="77777777" w:rsidR="00991B56" w:rsidRDefault="00000000">
      <w:pPr>
        <w:spacing w:before="240" w:after="80"/>
      </w:pPr>
      <w:r>
        <w:rPr>
          <w:b/>
          <w:color w:val="1A2744"/>
          <w:sz w:val="26"/>
        </w:rPr>
        <w:t>5d.  Settings — URL, QR Code &amp; Passwords</w:t>
      </w:r>
    </w:p>
    <w:p w14:paraId="5F6A300C" w14:textId="77777777" w:rsidR="00991B56" w:rsidRDefault="00000000">
      <w:pPr>
        <w:spacing w:before="160" w:after="60"/>
      </w:pPr>
      <w:r>
        <w:rPr>
          <w:b/>
          <w:color w:val="666666"/>
          <w:sz w:val="20"/>
        </w:rPr>
        <w:t>VOTING PAGE URL</w:t>
      </w:r>
    </w:p>
    <w:p w14:paraId="07C2318D" w14:textId="77777777" w:rsidR="00991B56" w:rsidRDefault="00000000">
      <w:pPr>
        <w:spacing w:after="100"/>
      </w:pPr>
      <w:r>
        <w:t>Enter the full URL that voters will use to access vote.html. For local network: http://192.168.x.x:8080/vote.html. Click Save URL. The QR code updates automatically.</w:t>
      </w:r>
    </w:p>
    <w:tbl>
      <w:tblPr>
        <w:tblStyle w:val="TableGrid"/>
        <w:tblW w:w="0" w:type="auto"/>
        <w:tblLook w:val="04A0" w:firstRow="1" w:lastRow="0" w:firstColumn="1" w:lastColumn="0" w:noHBand="0" w:noVBand="1"/>
      </w:tblPr>
      <w:tblGrid>
        <w:gridCol w:w="9406"/>
      </w:tblGrid>
      <w:tr w:rsidR="00991B56" w14:paraId="010D9C03"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3FF3A4FF" w14:textId="77777777" w:rsidR="00991B56" w:rsidRDefault="00000000">
            <w:pPr>
              <w:spacing w:before="40" w:after="40"/>
            </w:pPr>
            <w:r>
              <w:rPr>
                <w:b/>
                <w:sz w:val="20"/>
              </w:rPr>
              <w:t xml:space="preserve">IMPORTANT:  </w:t>
            </w:r>
            <w:r>
              <w:rPr>
                <w:sz w:val="20"/>
              </w:rPr>
              <w:t>Save the voter URL BEFORE printing token cards. The QR code and URL printed on each card are generated from this saved value.</w:t>
            </w:r>
          </w:p>
        </w:tc>
      </w:tr>
    </w:tbl>
    <w:p w14:paraId="0226DC9C" w14:textId="77777777" w:rsidR="00991B56" w:rsidRDefault="00991B56">
      <w:pPr>
        <w:spacing w:after="80"/>
      </w:pPr>
    </w:p>
    <w:p w14:paraId="27EA0505" w14:textId="77777777" w:rsidR="00991B56" w:rsidRDefault="00000000">
      <w:pPr>
        <w:spacing w:before="160" w:after="60"/>
      </w:pPr>
      <w:r>
        <w:rPr>
          <w:b/>
          <w:color w:val="666666"/>
          <w:sz w:val="20"/>
        </w:rPr>
        <w:t>CHANGE APP (LANDING) PASSWORD</w:t>
      </w:r>
    </w:p>
    <w:p w14:paraId="57CF6692" w14:textId="77777777" w:rsidR="00991B56" w:rsidRDefault="00000000">
      <w:pPr>
        <w:spacing w:after="100"/>
      </w:pPr>
      <w:r>
        <w:t>Enter current password, new password, and confirm. Click Update App Password. This affects the landing page login for all officers.</w:t>
      </w:r>
    </w:p>
    <w:p w14:paraId="4A9EC0C0" w14:textId="77777777" w:rsidR="00991B56" w:rsidRDefault="00000000">
      <w:pPr>
        <w:spacing w:before="160" w:after="60"/>
      </w:pPr>
      <w:r>
        <w:rPr>
          <w:b/>
          <w:color w:val="666666"/>
          <w:sz w:val="20"/>
        </w:rPr>
        <w:t>CHANGE ADMIN PASSWORD</w:t>
      </w:r>
    </w:p>
    <w:p w14:paraId="47554F7B" w14:textId="77777777" w:rsidR="00991B56" w:rsidRDefault="00000000">
      <w:pPr>
        <w:spacing w:after="100"/>
      </w:pPr>
      <w:r>
        <w:t>Enter current admin password, new password, and confirm. Click Update Admin Password.</w:t>
      </w:r>
    </w:p>
    <w:p w14:paraId="2ED6F155" w14:textId="77777777" w:rsidR="00991B56" w:rsidRDefault="00000000">
      <w:pPr>
        <w:spacing w:before="160" w:after="60"/>
      </w:pPr>
      <w:r>
        <w:rPr>
          <w:b/>
          <w:color w:val="666666"/>
          <w:sz w:val="20"/>
        </w:rPr>
        <w:t>CHANGE RESULTS PASSWORD</w:t>
      </w:r>
    </w:p>
    <w:p w14:paraId="06F526F2" w14:textId="77777777" w:rsidR="00991B56" w:rsidRDefault="00000000">
      <w:pPr>
        <w:spacing w:after="100"/>
      </w:pPr>
      <w:r>
        <w:t>Enter current results password, new password, and confirm. Click Update Results Password. Share this password only with the chairman.</w:t>
      </w:r>
    </w:p>
    <w:p w14:paraId="05E3B5F5" w14:textId="77777777" w:rsidR="00991B56" w:rsidRDefault="00000000">
      <w:pPr>
        <w:spacing w:before="160" w:after="60"/>
      </w:pPr>
      <w:r>
        <w:rPr>
          <w:b/>
          <w:color w:val="666666"/>
          <w:sz w:val="20"/>
        </w:rPr>
        <w:t>CHANGE PAPER BALLOT PASSWORD</w:t>
      </w:r>
    </w:p>
    <w:p w14:paraId="0BC839A5" w14:textId="77777777" w:rsidR="00991B56" w:rsidRDefault="00000000">
      <w:pPr>
        <w:spacing w:after="100"/>
      </w:pPr>
      <w:r>
        <w:t>Allows updating the paper ballot station password from within Election Setup Settings (as an alternative to Voting Setup).</w:t>
      </w:r>
    </w:p>
    <w:p w14:paraId="1B5826EA" w14:textId="77777777" w:rsidR="00991B56" w:rsidRDefault="00000000">
      <w:pPr>
        <w:spacing w:before="160" w:after="60"/>
      </w:pPr>
      <w:r>
        <w:rPr>
          <w:b/>
          <w:color w:val="666666"/>
          <w:sz w:val="20"/>
        </w:rPr>
        <w:t>RESET ALL ELECTION DATA</w:t>
      </w:r>
    </w:p>
    <w:p w14:paraId="1FD9ACC9" w14:textId="77777777" w:rsidR="00991B56" w:rsidRDefault="00000000">
      <w:pPr>
        <w:spacing w:after="100"/>
      </w:pPr>
      <w:r>
        <w:lastRenderedPageBreak/>
        <w:t>The red Reset All Election Data button (Danger Zone section) permanently erases all nominees, ballots, tokens, results, and resets passwords to defaults. Two confirmation prompts prevent accidental use.</w:t>
      </w:r>
    </w:p>
    <w:tbl>
      <w:tblPr>
        <w:tblStyle w:val="TableGrid"/>
        <w:tblW w:w="0" w:type="auto"/>
        <w:tblLook w:val="04A0" w:firstRow="1" w:lastRow="0" w:firstColumn="1" w:lastColumn="0" w:noHBand="0" w:noVBand="1"/>
      </w:tblPr>
      <w:tblGrid>
        <w:gridCol w:w="9406"/>
      </w:tblGrid>
      <w:tr w:rsidR="00991B56" w14:paraId="61DD4BDB" w14:textId="77777777">
        <w:tc>
          <w:tcPr>
            <w:tcW w:w="9406" w:type="dxa"/>
            <w:tcBorders>
              <w:top w:val="single" w:sz="12" w:space="0" w:color="9B2335"/>
              <w:left w:val="single" w:sz="12" w:space="0" w:color="9B2335"/>
              <w:bottom w:val="single" w:sz="4" w:space="0" w:color="9B2335"/>
              <w:right w:val="single" w:sz="4" w:space="0" w:color="9B2335"/>
            </w:tcBorders>
            <w:shd w:val="clear" w:color="auto" w:fill="FDF0F0"/>
          </w:tcPr>
          <w:p w14:paraId="7CC66352" w14:textId="77777777" w:rsidR="00991B56" w:rsidRDefault="00000000">
            <w:pPr>
              <w:spacing w:before="40" w:after="40"/>
            </w:pPr>
            <w:r>
              <w:rPr>
                <w:b/>
                <w:sz w:val="20"/>
              </w:rPr>
              <w:t xml:space="preserve">ACTION REQUIRED:  </w:t>
            </w:r>
            <w:r>
              <w:rPr>
                <w:sz w:val="20"/>
              </w:rPr>
              <w:t>Reset All Election Data cannot be undone. Use only to start fresh before a new election.</w:t>
            </w:r>
          </w:p>
        </w:tc>
      </w:tr>
    </w:tbl>
    <w:p w14:paraId="01B3EF32"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71D95DF6"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6EEC1472" w14:textId="77777777" w:rsidR="00991B56" w:rsidRDefault="00000000">
            <w:pPr>
              <w:spacing w:before="40" w:after="40"/>
            </w:pPr>
            <w:r>
              <w:rPr>
                <w:b/>
                <w:color w:val="FFFFFF"/>
                <w:sz w:val="18"/>
              </w:rPr>
              <w:t xml:space="preserve">  SCREENSHOT — ELECTION SETUP — SETTINGS TAB</w:t>
            </w:r>
          </w:p>
        </w:tc>
      </w:tr>
      <w:tr w:rsidR="00991B56" w14:paraId="22EE05F6"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3AF6A393" w14:textId="77777777" w:rsidR="00991B56" w:rsidRDefault="00000000">
            <w:pPr>
              <w:spacing w:before="120" w:after="320"/>
              <w:jc w:val="center"/>
            </w:pPr>
            <w:r>
              <w:rPr>
                <w:i/>
                <w:color w:val="2A446A"/>
                <w:sz w:val="18"/>
              </w:rPr>
              <w:t>[ Insert screenshot here ]</w:t>
            </w:r>
            <w:r>
              <w:rPr>
                <w:i/>
                <w:color w:val="2A446A"/>
                <w:sz w:val="18"/>
              </w:rPr>
              <w:br/>
              <w:t>Sections: Voting Page URL (current URL display, input field, Save and Clear buttons), QR Code (generated QR image and Print QR button), Change App Password card, Change Admin Password card, Change Results Password card, Change Paper Ballot Password card, Danger Zone (red Reset button).</w:t>
            </w:r>
          </w:p>
        </w:tc>
      </w:tr>
    </w:tbl>
    <w:p w14:paraId="206773C1" w14:textId="77777777" w:rsidR="00991B56" w:rsidRDefault="00991B56">
      <w:pPr>
        <w:spacing w:after="120"/>
      </w:pPr>
    </w:p>
    <w:p w14:paraId="3BD06E3B" w14:textId="77777777" w:rsidR="00991B56" w:rsidRDefault="00000000">
      <w:pPr>
        <w:pageBreakBefore/>
        <w:pBdr>
          <w:bottom w:val="single" w:sz="8" w:space="4" w:color="1A2744"/>
        </w:pBdr>
        <w:spacing w:before="360" w:after="120"/>
      </w:pPr>
      <w:r>
        <w:rPr>
          <w:b/>
          <w:color w:val="1A2744"/>
          <w:sz w:val="36"/>
        </w:rPr>
        <w:lastRenderedPageBreak/>
        <w:t>6.  Voter Tokens</w:t>
      </w:r>
    </w:p>
    <w:p w14:paraId="4621B356" w14:textId="77777777" w:rsidR="00991B56" w:rsidRDefault="00000000">
      <w:pPr>
        <w:spacing w:after="100"/>
      </w:pPr>
      <w:r>
        <w:t>The Voter Tokens section is accessed from the home screen. Click Voter Tokens and enter the tokens password (default: tokens2024). Each eligible voter receives one token card. A single token covers all election rounds, both offices (Elder and Deacon), and the congregational vote.</w:t>
      </w:r>
    </w:p>
    <w:p w14:paraId="15E9C548" w14:textId="77777777" w:rsidR="00991B56" w:rsidRDefault="00000000">
      <w:pPr>
        <w:spacing w:before="240" w:after="80"/>
      </w:pPr>
      <w:r>
        <w:rPr>
          <w:b/>
          <w:color w:val="1A2744"/>
          <w:sz w:val="26"/>
        </w:rPr>
        <w:t>Generating Tokens</w:t>
      </w:r>
    </w:p>
    <w:p w14:paraId="4442293B" w14:textId="77777777" w:rsidR="00991B56" w:rsidRDefault="00000000">
      <w:pPr>
        <w:pStyle w:val="ListNumber"/>
        <w:spacing w:after="60"/>
        <w:ind w:left="283"/>
      </w:pPr>
      <w:r>
        <w:t>Enter the number of tokens (equal to the total number of eligible voters, e.g. 85).</w:t>
      </w:r>
    </w:p>
    <w:p w14:paraId="3934A09D" w14:textId="77777777" w:rsidR="00991B56" w:rsidRDefault="00000000">
      <w:pPr>
        <w:pStyle w:val="ListNumber"/>
        <w:spacing w:after="60"/>
        <w:ind w:left="283"/>
      </w:pPr>
      <w:r>
        <w:t>Click Generate Tokens. The system creates unique 4-digit codes.</w:t>
      </w:r>
    </w:p>
    <w:p w14:paraId="33027B41" w14:textId="77777777" w:rsidR="00991B56" w:rsidRDefault="00000000">
      <w:pPr>
        <w:pStyle w:val="ListNumber"/>
        <w:spacing w:after="60"/>
        <w:ind w:left="283"/>
      </w:pPr>
      <w:r>
        <w:t>The token grid displays all codes. Used tokens are shown with a grey badge.</w:t>
      </w:r>
    </w:p>
    <w:tbl>
      <w:tblPr>
        <w:tblStyle w:val="TableGrid"/>
        <w:tblW w:w="0" w:type="auto"/>
        <w:tblLook w:val="04A0" w:firstRow="1" w:lastRow="0" w:firstColumn="1" w:lastColumn="0" w:noHBand="0" w:noVBand="1"/>
      </w:tblPr>
      <w:tblGrid>
        <w:gridCol w:w="9406"/>
      </w:tblGrid>
      <w:tr w:rsidR="00991B56" w14:paraId="747016F2"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013F4CC0" w14:textId="77777777" w:rsidR="00991B56" w:rsidRDefault="00000000">
            <w:pPr>
              <w:spacing w:before="40" w:after="40"/>
            </w:pPr>
            <w:r>
              <w:rPr>
                <w:b/>
                <w:sz w:val="20"/>
              </w:rPr>
              <w:t xml:space="preserve">IMPORTANT:  </w:t>
            </w:r>
            <w:r>
              <w:rPr>
                <w:sz w:val="20"/>
              </w:rPr>
              <w:t>Generating new tokens replaces all existing ones. Do this only once before the meeting. Regenerating tokens during a live election invalidates all already-distributed cards.</w:t>
            </w:r>
          </w:p>
        </w:tc>
      </w:tr>
    </w:tbl>
    <w:p w14:paraId="0B2D40C6" w14:textId="77777777" w:rsidR="00991B56" w:rsidRDefault="00991B56">
      <w:pPr>
        <w:spacing w:after="80"/>
      </w:pPr>
    </w:p>
    <w:p w14:paraId="621A9883" w14:textId="77777777" w:rsidR="00991B56" w:rsidRDefault="00000000">
      <w:pPr>
        <w:spacing w:before="240" w:after="80"/>
      </w:pPr>
      <w:r>
        <w:rPr>
          <w:b/>
          <w:color w:val="1A2744"/>
          <w:sz w:val="26"/>
        </w:rPr>
        <w:t>Printing Token Cards</w:t>
      </w:r>
    </w:p>
    <w:p w14:paraId="3159B65A" w14:textId="77777777" w:rsidR="00991B56" w:rsidRDefault="00000000">
      <w:pPr>
        <w:spacing w:after="100"/>
      </w:pPr>
      <w:r>
        <w:t>Click Print Token Cards. Each card shows: congregation name, the 4-digit code, a QR code linking to vote.html, and the voter URL. Print on card stock and cut into individual cards. Distribute one card per eligible voter at the entrance.</w:t>
      </w:r>
    </w:p>
    <w:tbl>
      <w:tblPr>
        <w:tblStyle w:val="TableGrid"/>
        <w:tblW w:w="0" w:type="auto"/>
        <w:tblLook w:val="04A0" w:firstRow="1" w:lastRow="0" w:firstColumn="1" w:lastColumn="0" w:noHBand="0" w:noVBand="1"/>
      </w:tblPr>
      <w:tblGrid>
        <w:gridCol w:w="9406"/>
      </w:tblGrid>
      <w:tr w:rsidR="00991B56" w14:paraId="2086C5FB"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59B56F96" w14:textId="77777777" w:rsidR="00991B56" w:rsidRDefault="00000000">
            <w:pPr>
              <w:spacing w:before="40" w:after="40"/>
            </w:pPr>
            <w:r>
              <w:rPr>
                <w:b/>
                <w:color w:val="FFFFFF"/>
                <w:sz w:val="18"/>
              </w:rPr>
              <w:t xml:space="preserve">  SCREENSHOT — TOKEN CARDS — PRINT PREVIEW</w:t>
            </w:r>
          </w:p>
        </w:tc>
      </w:tr>
      <w:tr w:rsidR="00991B56" w14:paraId="7901DCE4"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6D65E4A7" w14:textId="77777777" w:rsidR="00991B56" w:rsidRDefault="00000000">
            <w:pPr>
              <w:spacing w:before="120" w:after="320"/>
              <w:jc w:val="center"/>
            </w:pPr>
            <w:r>
              <w:rPr>
                <w:i/>
                <w:color w:val="2A446A"/>
                <w:sz w:val="18"/>
              </w:rPr>
              <w:t>[ Insert screenshot here ]</w:t>
            </w:r>
            <w:r>
              <w:rPr>
                <w:i/>
                <w:color w:val="2A446A"/>
                <w:sz w:val="18"/>
              </w:rPr>
              <w:br/>
              <w:t>4-column grid of token cards on a cream background. Each card shows: congregation name at top, large 4-digit code in navy, a QR code image, and the voter URL at the bottom. A "fold or cut" dashed line separates rows.</w:t>
            </w:r>
          </w:p>
        </w:tc>
      </w:tr>
    </w:tbl>
    <w:p w14:paraId="57840B57" w14:textId="77777777" w:rsidR="00991B56" w:rsidRDefault="00991B56">
      <w:pPr>
        <w:spacing w:after="120"/>
      </w:pPr>
    </w:p>
    <w:p w14:paraId="7FB3F3D3" w14:textId="77777777" w:rsidR="00991B56" w:rsidRDefault="00000000">
      <w:pPr>
        <w:spacing w:before="240" w:after="80"/>
      </w:pPr>
      <w:r>
        <w:rPr>
          <w:b/>
          <w:color w:val="1A2744"/>
          <w:sz w:val="26"/>
        </w:rPr>
        <w:t>Voting Page URL &amp; QR Code</w:t>
      </w:r>
    </w:p>
    <w:p w14:paraId="359DE315" w14:textId="77777777" w:rsidR="00991B56" w:rsidRDefault="00000000">
      <w:pPr>
        <w:spacing w:after="100"/>
      </w:pPr>
      <w:r>
        <w:t>This section also shows the current voter URL and QR code. Members can scan the QR code on any screen to open the voter page without typing the URL.</w:t>
      </w:r>
    </w:p>
    <w:p w14:paraId="051D792B" w14:textId="77777777" w:rsidR="00991B56" w:rsidRDefault="00000000">
      <w:pPr>
        <w:spacing w:before="240" w:after="80"/>
      </w:pPr>
      <w:r>
        <w:rPr>
          <w:b/>
          <w:color w:val="1A2744"/>
          <w:sz w:val="26"/>
        </w:rPr>
        <w:t>Change Tokens Password</w:t>
      </w:r>
    </w:p>
    <w:p w14:paraId="56BE269C" w14:textId="77777777" w:rsidR="00991B56" w:rsidRDefault="00000000">
      <w:pPr>
        <w:spacing w:after="100"/>
      </w:pPr>
      <w:r>
        <w:t>Enter current tokens password, new password, and confirm. Click Update Tokens Password.</w:t>
      </w:r>
    </w:p>
    <w:p w14:paraId="57DC0D28" w14:textId="77777777" w:rsidR="00991B56" w:rsidRDefault="00000000">
      <w:pPr>
        <w:pageBreakBefore/>
        <w:pBdr>
          <w:bottom w:val="single" w:sz="8" w:space="4" w:color="1A2744"/>
        </w:pBdr>
        <w:spacing w:before="360" w:after="120"/>
      </w:pPr>
      <w:r>
        <w:rPr>
          <w:b/>
          <w:color w:val="1A2744"/>
          <w:sz w:val="36"/>
        </w:rPr>
        <w:lastRenderedPageBreak/>
        <w:t>7.  Congregational Vote Setup</w:t>
      </w:r>
    </w:p>
    <w:p w14:paraId="2FF1933F" w14:textId="77777777" w:rsidR="00991B56" w:rsidRDefault="00000000">
      <w:pPr>
        <w:spacing w:after="100"/>
      </w:pPr>
      <w:r>
        <w:t>The Congregational Vote feature handles motions and resolutions that require a vote by the congregation. It is completely independent of the office bearer election — it can be run before, after, or without an election. From the home screen, click Congregational Vote and enter the voting password.</w:t>
      </w:r>
    </w:p>
    <w:p w14:paraId="61AA97F3" w14:textId="77777777" w:rsidR="00991B56" w:rsidRDefault="00000000">
      <w:pPr>
        <w:spacing w:before="240" w:after="80"/>
      </w:pPr>
      <w:r>
        <w:rPr>
          <w:b/>
          <w:color w:val="1A2744"/>
          <w:sz w:val="26"/>
        </w:rPr>
        <w:t>7a.  Voting Hub</w:t>
      </w:r>
    </w:p>
    <w:p w14:paraId="68942ABA" w14:textId="77777777" w:rsidR="00991B56" w:rsidRDefault="00000000">
      <w:pPr>
        <w:spacing w:after="100"/>
      </w:pPr>
      <w:r>
        <w:t>The Voting Hub is the navigation centre for the congregational vote. It shows:</w:t>
      </w:r>
    </w:p>
    <w:p w14:paraId="17381F87" w14:textId="77777777" w:rsidR="00991B56" w:rsidRDefault="00000000">
      <w:pPr>
        <w:pStyle w:val="ListBullet"/>
        <w:spacing w:after="60"/>
        <w:ind w:left="283"/>
      </w:pPr>
      <w:r>
        <w:t>Status overview card (configured/open/closed/complete)</w:t>
      </w:r>
    </w:p>
    <w:p w14:paraId="5F1E3E7B" w14:textId="77777777" w:rsidR="00991B56" w:rsidRDefault="00000000">
      <w:pPr>
        <w:pStyle w:val="ListBullet"/>
        <w:spacing w:after="60"/>
        <w:ind w:left="283"/>
      </w:pPr>
      <w:r>
        <w:t>Navigation to Voting Setup, Voting Control, and Voting Dashboard</w:t>
      </w:r>
    </w:p>
    <w:p w14:paraId="264FD69E" w14:textId="77777777" w:rsidR="00991B56" w:rsidRDefault="00000000">
      <w:pPr>
        <w:pStyle w:val="ListBullet"/>
        <w:spacing w:after="60"/>
        <w:ind w:left="283"/>
      </w:pPr>
      <w:r>
        <w:t>The voter URL for the congregational vote (same URL as the office bearer election)</w:t>
      </w:r>
    </w:p>
    <w:tbl>
      <w:tblPr>
        <w:tblStyle w:val="TableGrid"/>
        <w:tblW w:w="0" w:type="auto"/>
        <w:tblLook w:val="04A0" w:firstRow="1" w:lastRow="0" w:firstColumn="1" w:lastColumn="0" w:noHBand="0" w:noVBand="1"/>
      </w:tblPr>
      <w:tblGrid>
        <w:gridCol w:w="9406"/>
      </w:tblGrid>
      <w:tr w:rsidR="00991B56" w14:paraId="0FA54E48"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5FE92E62" w14:textId="77777777" w:rsidR="00991B56" w:rsidRDefault="00000000">
            <w:pPr>
              <w:spacing w:before="40" w:after="40"/>
            </w:pPr>
            <w:r>
              <w:rPr>
                <w:b/>
                <w:color w:val="FFFFFF"/>
                <w:sz w:val="18"/>
              </w:rPr>
              <w:t xml:space="preserve">  SCREENSHOT — VOTING HUB</w:t>
            </w:r>
          </w:p>
        </w:tc>
      </w:tr>
      <w:tr w:rsidR="00991B56" w14:paraId="732EAFF2"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53B8CA1D" w14:textId="77777777" w:rsidR="00991B56" w:rsidRDefault="00000000">
            <w:pPr>
              <w:spacing w:before="120" w:after="320"/>
              <w:jc w:val="center"/>
            </w:pPr>
            <w:r>
              <w:rPr>
                <w:i/>
                <w:color w:val="2A446A"/>
                <w:sz w:val="18"/>
              </w:rPr>
              <w:t>[ Insert screenshot here ]</w:t>
            </w:r>
            <w:r>
              <w:rPr>
                <w:i/>
                <w:color w:val="2A446A"/>
                <w:sz w:val="18"/>
              </w:rPr>
              <w:br/>
              <w:t>Dark navy header "Congregational Vote" with church name. Status overview card below. Three navigation tiles: Voting Setup (gear icon), Voting Control (controls icon), Voting Dashboard (chart icon). Voter URL displayed at the bottom.</w:t>
            </w:r>
          </w:p>
        </w:tc>
      </w:tr>
    </w:tbl>
    <w:p w14:paraId="6120C8F4" w14:textId="77777777" w:rsidR="00991B56" w:rsidRDefault="00991B56">
      <w:pPr>
        <w:spacing w:after="120"/>
      </w:pPr>
    </w:p>
    <w:p w14:paraId="41CA242A" w14:textId="77777777" w:rsidR="00991B56" w:rsidRDefault="00000000">
      <w:pPr>
        <w:spacing w:before="240" w:after="80"/>
      </w:pPr>
      <w:r>
        <w:rPr>
          <w:b/>
          <w:color w:val="1A2744"/>
          <w:sz w:val="26"/>
        </w:rPr>
        <w:t>7b.  Voting Setup</w:t>
      </w:r>
    </w:p>
    <w:p w14:paraId="02DA2BD7" w14:textId="77777777" w:rsidR="00991B56" w:rsidRDefault="00000000">
      <w:pPr>
        <w:spacing w:after="100"/>
      </w:pPr>
      <w:r>
        <w:t>Click Voting Setup in the Voting Hub to configure the vote. The voting password is required.</w:t>
      </w:r>
    </w:p>
    <w:tbl>
      <w:tblPr>
        <w:tblStyle w:val="TableGrid"/>
        <w:tblW w:w="0" w:type="auto"/>
        <w:tblLook w:val="04A0" w:firstRow="1" w:lastRow="0" w:firstColumn="1" w:lastColumn="0" w:noHBand="0" w:noVBand="1"/>
      </w:tblPr>
      <w:tblGrid>
        <w:gridCol w:w="2268"/>
        <w:gridCol w:w="4819"/>
        <w:gridCol w:w="1984"/>
      </w:tblGrid>
      <w:tr w:rsidR="00991B56" w14:paraId="37532F1C" w14:textId="77777777">
        <w:tc>
          <w:tcPr>
            <w:tcW w:w="2268" w:type="dxa"/>
            <w:shd w:val="clear" w:color="auto" w:fill="1A2744"/>
          </w:tcPr>
          <w:p w14:paraId="06D07CA6" w14:textId="77777777" w:rsidR="00991B56" w:rsidRDefault="00000000">
            <w:pPr>
              <w:spacing w:before="40" w:after="40"/>
            </w:pPr>
            <w:r>
              <w:rPr>
                <w:b/>
                <w:color w:val="FFFFFF"/>
                <w:sz w:val="20"/>
              </w:rPr>
              <w:t>Field</w:t>
            </w:r>
          </w:p>
        </w:tc>
        <w:tc>
          <w:tcPr>
            <w:tcW w:w="4819" w:type="dxa"/>
            <w:shd w:val="clear" w:color="auto" w:fill="1A2744"/>
          </w:tcPr>
          <w:p w14:paraId="074A9FDD" w14:textId="77777777" w:rsidR="00991B56" w:rsidRDefault="00000000">
            <w:pPr>
              <w:spacing w:before="40" w:after="40"/>
            </w:pPr>
            <w:r>
              <w:rPr>
                <w:b/>
                <w:color w:val="FFFFFF"/>
                <w:sz w:val="20"/>
              </w:rPr>
              <w:t>Description</w:t>
            </w:r>
          </w:p>
        </w:tc>
        <w:tc>
          <w:tcPr>
            <w:tcW w:w="1984" w:type="dxa"/>
            <w:shd w:val="clear" w:color="auto" w:fill="1A2744"/>
          </w:tcPr>
          <w:p w14:paraId="54E38431" w14:textId="77777777" w:rsidR="00991B56" w:rsidRDefault="00000000">
            <w:pPr>
              <w:spacing w:before="40" w:after="40"/>
            </w:pPr>
            <w:r>
              <w:rPr>
                <w:b/>
                <w:color w:val="FFFFFF"/>
                <w:sz w:val="20"/>
              </w:rPr>
              <w:t>Example</w:t>
            </w:r>
          </w:p>
        </w:tc>
      </w:tr>
      <w:tr w:rsidR="00991B56" w14:paraId="5BEAE0DF" w14:textId="77777777">
        <w:tc>
          <w:tcPr>
            <w:tcW w:w="2268" w:type="dxa"/>
            <w:shd w:val="clear" w:color="auto" w:fill="FFFFFF"/>
          </w:tcPr>
          <w:p w14:paraId="0D4319EB" w14:textId="77777777" w:rsidR="00991B56" w:rsidRDefault="00000000">
            <w:pPr>
              <w:spacing w:before="40" w:after="40"/>
            </w:pPr>
            <w:r>
              <w:rPr>
                <w:sz w:val="20"/>
              </w:rPr>
              <w:t>Vote Question</w:t>
            </w:r>
          </w:p>
        </w:tc>
        <w:tc>
          <w:tcPr>
            <w:tcW w:w="4819" w:type="dxa"/>
            <w:shd w:val="clear" w:color="auto" w:fill="FFFFFF"/>
          </w:tcPr>
          <w:p w14:paraId="6246108E" w14:textId="77777777" w:rsidR="00991B56" w:rsidRDefault="00000000">
            <w:pPr>
              <w:spacing w:before="40" w:after="40"/>
            </w:pPr>
            <w:r>
              <w:rPr>
                <w:sz w:val="20"/>
              </w:rPr>
              <w:t>The motion or resolution text that members will vote on.</w:t>
            </w:r>
          </w:p>
        </w:tc>
        <w:tc>
          <w:tcPr>
            <w:tcW w:w="1984" w:type="dxa"/>
            <w:shd w:val="clear" w:color="auto" w:fill="FFFFFF"/>
          </w:tcPr>
          <w:p w14:paraId="34F5FCAA" w14:textId="77777777" w:rsidR="00991B56" w:rsidRDefault="00000000">
            <w:pPr>
              <w:spacing w:before="40" w:after="40"/>
            </w:pPr>
            <w:r>
              <w:rPr>
                <w:sz w:val="20"/>
              </w:rPr>
              <w:t>Do you agree with the proposed resolution regarding the building fund?</w:t>
            </w:r>
          </w:p>
        </w:tc>
      </w:tr>
      <w:tr w:rsidR="00991B56" w14:paraId="3359B6E2" w14:textId="77777777">
        <w:tc>
          <w:tcPr>
            <w:tcW w:w="2268" w:type="dxa"/>
            <w:shd w:val="clear" w:color="auto" w:fill="F8F6F1"/>
          </w:tcPr>
          <w:p w14:paraId="5CC1A00E" w14:textId="77777777" w:rsidR="00991B56" w:rsidRDefault="00000000">
            <w:pPr>
              <w:spacing w:before="40" w:after="40"/>
            </w:pPr>
            <w:r>
              <w:rPr>
                <w:sz w:val="20"/>
              </w:rPr>
              <w:t>Answer Options</w:t>
            </w:r>
          </w:p>
        </w:tc>
        <w:tc>
          <w:tcPr>
            <w:tcW w:w="4819" w:type="dxa"/>
            <w:shd w:val="clear" w:color="auto" w:fill="F8F6F1"/>
          </w:tcPr>
          <w:p w14:paraId="0B261926" w14:textId="77777777" w:rsidR="00991B56" w:rsidRDefault="00000000">
            <w:pPr>
              <w:spacing w:before="40" w:after="40"/>
            </w:pPr>
            <w:r>
              <w:rPr>
                <w:sz w:val="20"/>
              </w:rPr>
              <w:t>The choices members select from. At least two are required. Default: "In favour" / "Not in favour". Add or remove options as needed.</w:t>
            </w:r>
          </w:p>
        </w:tc>
        <w:tc>
          <w:tcPr>
            <w:tcW w:w="1984" w:type="dxa"/>
            <w:shd w:val="clear" w:color="auto" w:fill="F8F6F1"/>
          </w:tcPr>
          <w:p w14:paraId="4F9F7509" w14:textId="77777777" w:rsidR="00991B56" w:rsidRDefault="00000000">
            <w:pPr>
              <w:spacing w:before="40" w:after="40"/>
            </w:pPr>
            <w:r>
              <w:rPr>
                <w:sz w:val="20"/>
              </w:rPr>
              <w:t>In favour</w:t>
            </w:r>
            <w:r>
              <w:rPr>
                <w:sz w:val="20"/>
              </w:rPr>
              <w:br/>
              <w:t>Not in favour</w:t>
            </w:r>
          </w:p>
        </w:tc>
      </w:tr>
      <w:tr w:rsidR="00991B56" w14:paraId="4AC6BE36" w14:textId="77777777">
        <w:tc>
          <w:tcPr>
            <w:tcW w:w="2268" w:type="dxa"/>
            <w:shd w:val="clear" w:color="auto" w:fill="FFFFFF"/>
          </w:tcPr>
          <w:p w14:paraId="13C9C310" w14:textId="77777777" w:rsidR="00991B56" w:rsidRDefault="00000000">
            <w:pPr>
              <w:spacing w:before="40" w:after="40"/>
            </w:pPr>
            <w:r>
              <w:rPr>
                <w:sz w:val="20"/>
              </w:rPr>
              <w:t>Expected Voters</w:t>
            </w:r>
          </w:p>
        </w:tc>
        <w:tc>
          <w:tcPr>
            <w:tcW w:w="4819" w:type="dxa"/>
            <w:shd w:val="clear" w:color="auto" w:fill="FFFFFF"/>
          </w:tcPr>
          <w:p w14:paraId="3E4CF0D0" w14:textId="77777777" w:rsidR="00991B56" w:rsidRDefault="00000000">
            <w:pPr>
              <w:spacing w:before="40" w:after="40"/>
            </w:pPr>
            <w:r>
              <w:rPr>
                <w:sz w:val="20"/>
              </w:rPr>
              <w:t>Eligible voters for this vote. Defaults to the election value if left at 0.</w:t>
            </w:r>
          </w:p>
        </w:tc>
        <w:tc>
          <w:tcPr>
            <w:tcW w:w="1984" w:type="dxa"/>
            <w:shd w:val="clear" w:color="auto" w:fill="FFFFFF"/>
          </w:tcPr>
          <w:p w14:paraId="28BF37A7" w14:textId="77777777" w:rsidR="00991B56" w:rsidRDefault="00000000">
            <w:pPr>
              <w:spacing w:before="40" w:after="40"/>
            </w:pPr>
            <w:r>
              <w:rPr>
                <w:sz w:val="20"/>
              </w:rPr>
              <w:t>80</w:t>
            </w:r>
          </w:p>
        </w:tc>
      </w:tr>
      <w:tr w:rsidR="00991B56" w14:paraId="7095E08D" w14:textId="77777777">
        <w:tc>
          <w:tcPr>
            <w:tcW w:w="2268" w:type="dxa"/>
            <w:shd w:val="clear" w:color="auto" w:fill="F8F6F1"/>
          </w:tcPr>
          <w:p w14:paraId="457BEE77" w14:textId="77777777" w:rsidR="00991B56" w:rsidRDefault="00000000">
            <w:pPr>
              <w:spacing w:before="40" w:after="40"/>
            </w:pPr>
            <w:r>
              <w:rPr>
                <w:sz w:val="20"/>
              </w:rPr>
              <w:t>Absentee Voters</w:t>
            </w:r>
          </w:p>
        </w:tc>
        <w:tc>
          <w:tcPr>
            <w:tcW w:w="4819" w:type="dxa"/>
            <w:shd w:val="clear" w:color="auto" w:fill="F8F6F1"/>
          </w:tcPr>
          <w:p w14:paraId="3E7824B2" w14:textId="77777777" w:rsidR="00991B56" w:rsidRDefault="00000000">
            <w:pPr>
              <w:spacing w:before="40" w:after="40"/>
            </w:pPr>
            <w:r>
              <w:rPr>
                <w:sz w:val="20"/>
              </w:rPr>
              <w:t>Number of absentee ballots included in the majority calculation.</w:t>
            </w:r>
          </w:p>
        </w:tc>
        <w:tc>
          <w:tcPr>
            <w:tcW w:w="1984" w:type="dxa"/>
            <w:shd w:val="clear" w:color="auto" w:fill="F8F6F1"/>
          </w:tcPr>
          <w:p w14:paraId="222495DC" w14:textId="77777777" w:rsidR="00991B56" w:rsidRDefault="00000000">
            <w:pPr>
              <w:spacing w:before="40" w:after="40"/>
            </w:pPr>
            <w:r>
              <w:rPr>
                <w:sz w:val="20"/>
              </w:rPr>
              <w:t>5</w:t>
            </w:r>
          </w:p>
        </w:tc>
      </w:tr>
      <w:tr w:rsidR="00991B56" w14:paraId="04E5F020" w14:textId="77777777">
        <w:tc>
          <w:tcPr>
            <w:tcW w:w="2268" w:type="dxa"/>
            <w:shd w:val="clear" w:color="auto" w:fill="FFFFFF"/>
          </w:tcPr>
          <w:p w14:paraId="40D473F0" w14:textId="77777777" w:rsidR="00991B56" w:rsidRDefault="00000000">
            <w:pPr>
              <w:spacing w:before="40" w:after="40"/>
            </w:pPr>
            <w:r>
              <w:rPr>
                <w:sz w:val="20"/>
              </w:rPr>
              <w:t>Majority Threshold</w:t>
            </w:r>
          </w:p>
        </w:tc>
        <w:tc>
          <w:tcPr>
            <w:tcW w:w="4819" w:type="dxa"/>
            <w:shd w:val="clear" w:color="auto" w:fill="FFFFFF"/>
          </w:tcPr>
          <w:p w14:paraId="31709BA0" w14:textId="77777777" w:rsidR="00991B56" w:rsidRDefault="00000000">
            <w:pPr>
              <w:spacing w:before="40" w:after="40"/>
            </w:pPr>
            <w:r>
              <w:rPr>
                <w:sz w:val="20"/>
              </w:rPr>
              <w:t>50%+1 (simple majority), 75% of eligible voters, or a custom percentage.</w:t>
            </w:r>
          </w:p>
        </w:tc>
        <w:tc>
          <w:tcPr>
            <w:tcW w:w="1984" w:type="dxa"/>
            <w:shd w:val="clear" w:color="auto" w:fill="FFFFFF"/>
          </w:tcPr>
          <w:p w14:paraId="480F1002" w14:textId="77777777" w:rsidR="00991B56" w:rsidRDefault="00000000">
            <w:pPr>
              <w:spacing w:before="40" w:after="40"/>
            </w:pPr>
            <w:r>
              <w:rPr>
                <w:sz w:val="20"/>
              </w:rPr>
              <w:t>50%+1</w:t>
            </w:r>
          </w:p>
        </w:tc>
      </w:tr>
    </w:tbl>
    <w:p w14:paraId="0439B579" w14:textId="77777777" w:rsidR="00991B56" w:rsidRDefault="00991B56">
      <w:pPr>
        <w:spacing w:after="120"/>
      </w:pPr>
    </w:p>
    <w:p w14:paraId="34F39F20" w14:textId="77777777" w:rsidR="00991B56" w:rsidRDefault="00000000">
      <w:pPr>
        <w:spacing w:after="100"/>
      </w:pPr>
      <w:r>
        <w:t>Click Save Voting Setup when done. A green confirmation appears.</w:t>
      </w:r>
    </w:p>
    <w:tbl>
      <w:tblPr>
        <w:tblStyle w:val="TableGrid"/>
        <w:tblW w:w="0" w:type="auto"/>
        <w:tblLook w:val="04A0" w:firstRow="1" w:lastRow="0" w:firstColumn="1" w:lastColumn="0" w:noHBand="0" w:noVBand="1"/>
      </w:tblPr>
      <w:tblGrid>
        <w:gridCol w:w="9406"/>
      </w:tblGrid>
      <w:tr w:rsidR="00991B56" w14:paraId="1EDE9858" w14:textId="77777777">
        <w:tc>
          <w:tcPr>
            <w:tcW w:w="9406" w:type="dxa"/>
            <w:tcBorders>
              <w:top w:val="single" w:sz="12" w:space="0" w:color="2D6A4F"/>
              <w:left w:val="single" w:sz="12" w:space="0" w:color="2D6A4F"/>
              <w:bottom w:val="single" w:sz="4" w:space="0" w:color="2D6A4F"/>
              <w:right w:val="single" w:sz="4" w:space="0" w:color="2D6A4F"/>
            </w:tcBorders>
            <w:shd w:val="clear" w:color="auto" w:fill="F0FAF0"/>
          </w:tcPr>
          <w:p w14:paraId="012C6300" w14:textId="77777777" w:rsidR="00991B56" w:rsidRDefault="00000000">
            <w:pPr>
              <w:spacing w:before="40" w:after="40"/>
            </w:pPr>
            <w:r>
              <w:rPr>
                <w:b/>
                <w:sz w:val="20"/>
              </w:rPr>
              <w:t xml:space="preserve">TIP:  </w:t>
            </w:r>
            <w:r>
              <w:rPr>
                <w:sz w:val="20"/>
              </w:rPr>
              <w:t>The "▶ Voting Control" shortcut button appears in the header once the vote is configured.</w:t>
            </w:r>
          </w:p>
        </w:tc>
      </w:tr>
    </w:tbl>
    <w:p w14:paraId="5C873B4A"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03D94B1A"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4AFA6AA0" w14:textId="77777777" w:rsidR="00991B56" w:rsidRDefault="00000000">
            <w:pPr>
              <w:spacing w:before="40" w:after="40"/>
            </w:pPr>
            <w:r>
              <w:rPr>
                <w:b/>
                <w:sz w:val="20"/>
              </w:rPr>
              <w:t xml:space="preserve">IMPORTANT:  </w:t>
            </w:r>
            <w:r>
              <w:rPr>
                <w:sz w:val="20"/>
              </w:rPr>
              <w:t>Saving Voting Setup resets all votes and ballot data for the current vote. Never save setup while voting is open or after votes have been cast.</w:t>
            </w:r>
          </w:p>
        </w:tc>
      </w:tr>
    </w:tbl>
    <w:p w14:paraId="4222E928"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44F07406"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50576CA9" w14:textId="77777777" w:rsidR="00991B56" w:rsidRDefault="00000000">
            <w:pPr>
              <w:spacing w:before="40" w:after="40"/>
            </w:pPr>
            <w:r>
              <w:rPr>
                <w:b/>
                <w:color w:val="FFFFFF"/>
                <w:sz w:val="18"/>
              </w:rPr>
              <w:lastRenderedPageBreak/>
              <w:t xml:space="preserve">  SCREENSHOT — VOTING SETUP</w:t>
            </w:r>
          </w:p>
        </w:tc>
      </w:tr>
      <w:tr w:rsidR="00991B56" w14:paraId="2BA8093E"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579FE1D8" w14:textId="77777777" w:rsidR="00991B56" w:rsidRDefault="00000000">
            <w:pPr>
              <w:spacing w:before="120" w:after="320"/>
              <w:jc w:val="center"/>
            </w:pPr>
            <w:r>
              <w:rPr>
                <w:i/>
                <w:color w:val="2A446A"/>
                <w:sz w:val="18"/>
              </w:rPr>
              <w:t>[ Insert screenshot here ]</w:t>
            </w:r>
            <w:r>
              <w:rPr>
                <w:i/>
                <w:color w:val="2A446A"/>
                <w:sz w:val="18"/>
              </w:rPr>
              <w:br/>
              <w:t>Header "Voting Setup" with back button. Cards: Vote Question (textarea), Answer Options (list with add/remove buttons), Expected Voters (number input), Absentee Voters (number input), Majority Threshold (radio buttons: 50%+1 / 75% / Custom), Change Paper Ballot Password card. Save Voting Setup button at the bottom.</w:t>
            </w:r>
          </w:p>
        </w:tc>
      </w:tr>
    </w:tbl>
    <w:p w14:paraId="687746F8" w14:textId="77777777" w:rsidR="00991B56" w:rsidRDefault="00991B56">
      <w:pPr>
        <w:spacing w:after="120"/>
      </w:pPr>
    </w:p>
    <w:p w14:paraId="42EA81D1" w14:textId="77777777" w:rsidR="00991B56" w:rsidRDefault="00000000">
      <w:pPr>
        <w:pageBreakBefore/>
        <w:pBdr>
          <w:bottom w:val="single" w:sz="8" w:space="4" w:color="1A2744"/>
        </w:pBdr>
        <w:spacing w:before="360" w:after="120"/>
      </w:pPr>
      <w:r>
        <w:rPr>
          <w:b/>
          <w:color w:val="1A2744"/>
          <w:sz w:val="36"/>
        </w:rPr>
        <w:lastRenderedPageBreak/>
        <w:t>8.  During the Meeting — Round Control (Office Bearer Election)</w:t>
      </w:r>
    </w:p>
    <w:p w14:paraId="39831414" w14:textId="77777777" w:rsidR="00991B56" w:rsidRDefault="00000000">
      <w:pPr>
        <w:spacing w:after="100"/>
      </w:pPr>
      <w:r>
        <w:t>Round Control is the central panel used during the office bearer election. From the Office Bearer Election hub, click Round Control. The admin password is required.</w:t>
      </w:r>
    </w:p>
    <w:tbl>
      <w:tblPr>
        <w:tblStyle w:val="TableGrid"/>
        <w:tblW w:w="0" w:type="auto"/>
        <w:tblLook w:val="04A0" w:firstRow="1" w:lastRow="0" w:firstColumn="1" w:lastColumn="0" w:noHBand="0" w:noVBand="1"/>
      </w:tblPr>
      <w:tblGrid>
        <w:gridCol w:w="9406"/>
      </w:tblGrid>
      <w:tr w:rsidR="00991B56" w14:paraId="24F39842"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74A62558" w14:textId="77777777" w:rsidR="00991B56" w:rsidRDefault="00000000">
            <w:pPr>
              <w:spacing w:before="40" w:after="40"/>
            </w:pPr>
            <w:r>
              <w:rPr>
                <w:b/>
                <w:color w:val="FFFFFF"/>
                <w:sz w:val="18"/>
              </w:rPr>
              <w:t xml:space="preserve">  SCREENSHOT — ROUND CONTROL — ACTIVE ROUND</w:t>
            </w:r>
          </w:p>
        </w:tc>
      </w:tr>
      <w:tr w:rsidR="00991B56" w14:paraId="10345B6F"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3024D60C" w14:textId="77777777" w:rsidR="00991B56" w:rsidRDefault="00000000">
            <w:pPr>
              <w:spacing w:before="120" w:after="320"/>
              <w:jc w:val="center"/>
            </w:pPr>
            <w:r>
              <w:rPr>
                <w:i/>
                <w:color w:val="2A446A"/>
                <w:sz w:val="18"/>
              </w:rPr>
              <w:t>[ Insert screenshot here ]</w:t>
            </w:r>
            <w:r>
              <w:rPr>
                <w:i/>
                <w:color w:val="2A446A"/>
                <w:sz w:val="18"/>
              </w:rPr>
              <w:br/>
              <w:t>Coloured header (warm brown for Elder, deep blue for Deacon) with office name and round number as subtitle. Sequence bar showing election progress (Elder → Deacon → Complete). Four stat boxes: Ballots In, Paper Ballots, Expected Voters, Participation %. Control bar with green "▶ Open Voting", red "■ Close Voting", and navy "📊 End Round" buttons plus a voting status indicator. Live Results list below with vote bars.</w:t>
            </w:r>
          </w:p>
        </w:tc>
      </w:tr>
    </w:tbl>
    <w:p w14:paraId="43A47955" w14:textId="77777777" w:rsidR="00991B56" w:rsidRDefault="00991B56">
      <w:pPr>
        <w:spacing w:after="120"/>
      </w:pPr>
    </w:p>
    <w:p w14:paraId="17CF7AB6" w14:textId="77777777" w:rsidR="00991B56" w:rsidRDefault="00000000">
      <w:pPr>
        <w:spacing w:before="240" w:after="80"/>
      </w:pPr>
      <w:r>
        <w:rPr>
          <w:b/>
          <w:color w:val="1A2744"/>
          <w:sz w:val="26"/>
        </w:rPr>
        <w:t>8a.  Starting Round 1</w:t>
      </w:r>
    </w:p>
    <w:p w14:paraId="0DA360E0" w14:textId="77777777" w:rsidR="00991B56" w:rsidRDefault="00000000">
      <w:pPr>
        <w:spacing w:after="100"/>
      </w:pPr>
      <w:r>
        <w:t>When no election is in progress, Round Control shows a "Ready to Start" panel for the first configured office. It displays the number of nominees, positions, and votes per voter. Click Start Round 1 Voting.</w:t>
      </w:r>
    </w:p>
    <w:tbl>
      <w:tblPr>
        <w:tblStyle w:val="TableGrid"/>
        <w:tblW w:w="0" w:type="auto"/>
        <w:tblLook w:val="04A0" w:firstRow="1" w:lastRow="0" w:firstColumn="1" w:lastColumn="0" w:noHBand="0" w:noVBand="1"/>
      </w:tblPr>
      <w:tblGrid>
        <w:gridCol w:w="9406"/>
      </w:tblGrid>
      <w:tr w:rsidR="00991B56" w14:paraId="4E5F982A" w14:textId="77777777">
        <w:tc>
          <w:tcPr>
            <w:tcW w:w="9406" w:type="dxa"/>
            <w:tcBorders>
              <w:top w:val="single" w:sz="12" w:space="0" w:color="2D6A4F"/>
              <w:left w:val="single" w:sz="12" w:space="0" w:color="2D6A4F"/>
              <w:bottom w:val="single" w:sz="4" w:space="0" w:color="2D6A4F"/>
              <w:right w:val="single" w:sz="4" w:space="0" w:color="2D6A4F"/>
            </w:tcBorders>
            <w:shd w:val="clear" w:color="auto" w:fill="F0FAF0"/>
          </w:tcPr>
          <w:p w14:paraId="4FC83329" w14:textId="77777777" w:rsidR="00991B56" w:rsidRDefault="00000000">
            <w:pPr>
              <w:spacing w:before="40" w:after="40"/>
            </w:pPr>
            <w:r>
              <w:rPr>
                <w:b/>
                <w:sz w:val="20"/>
              </w:rPr>
              <w:t xml:space="preserve">TIP:  </w:t>
            </w:r>
            <w:r>
              <w:rPr>
                <w:sz w:val="20"/>
              </w:rPr>
              <w:t>Do not click Start Round 1 until the chairman has introduced the candidates and invited members to vote. Once clicked, the ballot is immediately available on voters' phones.</w:t>
            </w:r>
          </w:p>
        </w:tc>
      </w:tr>
    </w:tbl>
    <w:p w14:paraId="445D6F28" w14:textId="77777777" w:rsidR="00991B56" w:rsidRDefault="00991B56">
      <w:pPr>
        <w:spacing w:after="80"/>
      </w:pPr>
    </w:p>
    <w:p w14:paraId="4F7E1A96" w14:textId="77777777" w:rsidR="00991B56" w:rsidRDefault="00000000">
      <w:pPr>
        <w:spacing w:before="240" w:after="80"/>
      </w:pPr>
      <w:r>
        <w:rPr>
          <w:b/>
          <w:color w:val="1A2744"/>
          <w:sz w:val="26"/>
        </w:rPr>
        <w:t>8b.  Opening and Closing Voting</w:t>
      </w:r>
    </w:p>
    <w:tbl>
      <w:tblPr>
        <w:tblStyle w:val="TableGrid"/>
        <w:tblW w:w="0" w:type="auto"/>
        <w:tblLook w:val="04A0" w:firstRow="1" w:lastRow="0" w:firstColumn="1" w:lastColumn="0" w:noHBand="0" w:noVBand="1"/>
      </w:tblPr>
      <w:tblGrid>
        <w:gridCol w:w="1984"/>
        <w:gridCol w:w="3685"/>
        <w:gridCol w:w="3402"/>
      </w:tblGrid>
      <w:tr w:rsidR="00991B56" w14:paraId="006C7D9B" w14:textId="77777777">
        <w:tc>
          <w:tcPr>
            <w:tcW w:w="1984" w:type="dxa"/>
            <w:shd w:val="clear" w:color="auto" w:fill="1A2744"/>
          </w:tcPr>
          <w:p w14:paraId="33CECA27" w14:textId="77777777" w:rsidR="00991B56" w:rsidRDefault="00000000">
            <w:pPr>
              <w:spacing w:before="40" w:after="40"/>
            </w:pPr>
            <w:r>
              <w:rPr>
                <w:b/>
                <w:color w:val="FFFFFF"/>
                <w:sz w:val="20"/>
              </w:rPr>
              <w:t>Button</w:t>
            </w:r>
          </w:p>
        </w:tc>
        <w:tc>
          <w:tcPr>
            <w:tcW w:w="3685" w:type="dxa"/>
            <w:shd w:val="clear" w:color="auto" w:fill="1A2744"/>
          </w:tcPr>
          <w:p w14:paraId="1F2E15F5" w14:textId="77777777" w:rsidR="00991B56" w:rsidRDefault="00000000">
            <w:pPr>
              <w:spacing w:before="40" w:after="40"/>
            </w:pPr>
            <w:r>
              <w:rPr>
                <w:b/>
                <w:color w:val="FFFFFF"/>
                <w:sz w:val="20"/>
              </w:rPr>
              <w:t>Action</w:t>
            </w:r>
          </w:p>
        </w:tc>
        <w:tc>
          <w:tcPr>
            <w:tcW w:w="3402" w:type="dxa"/>
            <w:shd w:val="clear" w:color="auto" w:fill="1A2744"/>
          </w:tcPr>
          <w:p w14:paraId="460D1F09" w14:textId="77777777" w:rsidR="00991B56" w:rsidRDefault="00000000">
            <w:pPr>
              <w:spacing w:before="40" w:after="40"/>
            </w:pPr>
            <w:r>
              <w:rPr>
                <w:b/>
                <w:color w:val="FFFFFF"/>
                <w:sz w:val="20"/>
              </w:rPr>
              <w:t>When to Use</w:t>
            </w:r>
          </w:p>
        </w:tc>
      </w:tr>
      <w:tr w:rsidR="00991B56" w14:paraId="2671ECBF" w14:textId="77777777">
        <w:tc>
          <w:tcPr>
            <w:tcW w:w="1984" w:type="dxa"/>
            <w:shd w:val="clear" w:color="auto" w:fill="FFFFFF"/>
          </w:tcPr>
          <w:p w14:paraId="5D1B54E9" w14:textId="77777777" w:rsidR="00991B56" w:rsidRDefault="00000000">
            <w:pPr>
              <w:spacing w:before="40" w:after="40"/>
            </w:pPr>
            <w:r>
              <w:rPr>
                <w:sz w:val="20"/>
              </w:rPr>
              <w:t>▶ Open Voting</w:t>
            </w:r>
          </w:p>
        </w:tc>
        <w:tc>
          <w:tcPr>
            <w:tcW w:w="3685" w:type="dxa"/>
            <w:shd w:val="clear" w:color="auto" w:fill="FFFFFF"/>
          </w:tcPr>
          <w:p w14:paraId="7C9551EC" w14:textId="77777777" w:rsidR="00991B56" w:rsidRDefault="00000000">
            <w:pPr>
              <w:spacing w:before="40" w:after="40"/>
            </w:pPr>
            <w:r>
              <w:rPr>
                <w:sz w:val="20"/>
              </w:rPr>
              <w:t>Opens voting — members can now submit ballots</w:t>
            </w:r>
          </w:p>
        </w:tc>
        <w:tc>
          <w:tcPr>
            <w:tcW w:w="3402" w:type="dxa"/>
            <w:shd w:val="clear" w:color="auto" w:fill="FFFFFF"/>
          </w:tcPr>
          <w:p w14:paraId="0774C9E4" w14:textId="77777777" w:rsidR="00991B56" w:rsidRDefault="00000000">
            <w:pPr>
              <w:spacing w:before="40" w:after="40"/>
            </w:pPr>
            <w:r>
              <w:rPr>
                <w:sz w:val="20"/>
              </w:rPr>
              <w:t>At the start of each voting period</w:t>
            </w:r>
          </w:p>
        </w:tc>
      </w:tr>
      <w:tr w:rsidR="00991B56" w14:paraId="79B023D0" w14:textId="77777777">
        <w:tc>
          <w:tcPr>
            <w:tcW w:w="1984" w:type="dxa"/>
            <w:shd w:val="clear" w:color="auto" w:fill="F8F6F1"/>
          </w:tcPr>
          <w:p w14:paraId="7B9428B6" w14:textId="77777777" w:rsidR="00991B56" w:rsidRDefault="00000000">
            <w:pPr>
              <w:spacing w:before="40" w:after="40"/>
            </w:pPr>
            <w:r>
              <w:rPr>
                <w:sz w:val="20"/>
              </w:rPr>
              <w:t>■ Close Voting</w:t>
            </w:r>
          </w:p>
        </w:tc>
        <w:tc>
          <w:tcPr>
            <w:tcW w:w="3685" w:type="dxa"/>
            <w:shd w:val="clear" w:color="auto" w:fill="F8F6F1"/>
          </w:tcPr>
          <w:p w14:paraId="7DEAB956" w14:textId="77777777" w:rsidR="00991B56" w:rsidRDefault="00000000">
            <w:pPr>
              <w:spacing w:before="40" w:after="40"/>
            </w:pPr>
            <w:r>
              <w:rPr>
                <w:sz w:val="20"/>
              </w:rPr>
              <w:t>Closes voting — no further ballots accepted</w:t>
            </w:r>
          </w:p>
        </w:tc>
        <w:tc>
          <w:tcPr>
            <w:tcW w:w="3402" w:type="dxa"/>
            <w:shd w:val="clear" w:color="auto" w:fill="F8F6F1"/>
          </w:tcPr>
          <w:p w14:paraId="30D515C0" w14:textId="77777777" w:rsidR="00991B56" w:rsidRDefault="00000000">
            <w:pPr>
              <w:spacing w:before="40" w:after="40"/>
            </w:pPr>
            <w:r>
              <w:rPr>
                <w:sz w:val="20"/>
              </w:rPr>
              <w:t>When sufficient participation is reached</w:t>
            </w:r>
          </w:p>
        </w:tc>
      </w:tr>
      <w:tr w:rsidR="00991B56" w14:paraId="54E270EF" w14:textId="77777777">
        <w:tc>
          <w:tcPr>
            <w:tcW w:w="1984" w:type="dxa"/>
            <w:shd w:val="clear" w:color="auto" w:fill="FFFFFF"/>
          </w:tcPr>
          <w:p w14:paraId="755AE42F" w14:textId="77777777" w:rsidR="00991B56" w:rsidRDefault="00000000">
            <w:pPr>
              <w:spacing w:before="40" w:after="40"/>
            </w:pPr>
            <w:r>
              <w:rPr>
                <w:sz w:val="20"/>
              </w:rPr>
              <w:t>📊 End Round</w:t>
            </w:r>
          </w:p>
        </w:tc>
        <w:tc>
          <w:tcPr>
            <w:tcW w:w="3685" w:type="dxa"/>
            <w:shd w:val="clear" w:color="auto" w:fill="FFFFFF"/>
          </w:tcPr>
          <w:p w14:paraId="3AF0E891" w14:textId="77777777" w:rsidR="00991B56" w:rsidRDefault="00000000">
            <w:pPr>
              <w:spacing w:before="40" w:after="40"/>
            </w:pPr>
            <w:r>
              <w:rPr>
                <w:sz w:val="20"/>
              </w:rPr>
              <w:t>Triggers confirmation dialog then opens Round Transition</w:t>
            </w:r>
          </w:p>
        </w:tc>
        <w:tc>
          <w:tcPr>
            <w:tcW w:w="3402" w:type="dxa"/>
            <w:shd w:val="clear" w:color="auto" w:fill="FFFFFF"/>
          </w:tcPr>
          <w:p w14:paraId="4716E881" w14:textId="77777777" w:rsidR="00991B56" w:rsidRDefault="00000000">
            <w:pPr>
              <w:spacing w:before="40" w:after="40"/>
            </w:pPr>
            <w:r>
              <w:rPr>
                <w:sz w:val="20"/>
              </w:rPr>
              <w:t>After voting is closed</w:t>
            </w:r>
          </w:p>
        </w:tc>
      </w:tr>
    </w:tbl>
    <w:p w14:paraId="0E135306"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33BE0D81"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1664CAA0" w14:textId="77777777" w:rsidR="00991B56" w:rsidRDefault="00000000">
            <w:pPr>
              <w:spacing w:before="40" w:after="40"/>
            </w:pPr>
            <w:r>
              <w:rPr>
                <w:b/>
                <w:sz w:val="20"/>
              </w:rPr>
              <w:t xml:space="preserve">IMPORTANT:  </w:t>
            </w:r>
            <w:r>
              <w:rPr>
                <w:sz w:val="20"/>
              </w:rPr>
              <w:t>End Round requires voting to be closed first. A confirmation dialog shows the ballot count — click Confirm to proceed.</w:t>
            </w:r>
          </w:p>
        </w:tc>
      </w:tr>
    </w:tbl>
    <w:p w14:paraId="1D18DC3E" w14:textId="77777777" w:rsidR="00991B56" w:rsidRDefault="00991B56">
      <w:pPr>
        <w:spacing w:after="80"/>
      </w:pPr>
    </w:p>
    <w:p w14:paraId="5DC5E9D9" w14:textId="77777777" w:rsidR="00991B56" w:rsidRDefault="00000000">
      <w:pPr>
        <w:spacing w:after="100"/>
      </w:pPr>
      <w:r>
        <w:t>When voting is closed, all voter screens update within 3 seconds to show "Voting Round Closed — please wait for further instructions."</w:t>
      </w:r>
    </w:p>
    <w:p w14:paraId="0CA913EF" w14:textId="77777777" w:rsidR="00991B56" w:rsidRDefault="00000000">
      <w:pPr>
        <w:spacing w:before="240" w:after="80"/>
      </w:pPr>
      <w:r>
        <w:rPr>
          <w:b/>
          <w:color w:val="1A2744"/>
          <w:sz w:val="26"/>
        </w:rPr>
        <w:t>8c.  Monitoring Participation</w:t>
      </w:r>
    </w:p>
    <w:p w14:paraId="4D6E7318" w14:textId="77777777" w:rsidR="00991B56" w:rsidRDefault="00000000">
      <w:pPr>
        <w:spacing w:after="100"/>
      </w:pPr>
      <w:r>
        <w:t>The stat boxes update every 3 seconds automatically:</w:t>
      </w:r>
    </w:p>
    <w:tbl>
      <w:tblPr>
        <w:tblStyle w:val="TableGrid"/>
        <w:tblW w:w="0" w:type="auto"/>
        <w:tblLook w:val="04A0" w:firstRow="1" w:lastRow="0" w:firstColumn="1" w:lastColumn="0" w:noHBand="0" w:noVBand="1"/>
      </w:tblPr>
      <w:tblGrid>
        <w:gridCol w:w="2551"/>
        <w:gridCol w:w="6520"/>
      </w:tblGrid>
      <w:tr w:rsidR="00991B56" w14:paraId="00A11132" w14:textId="77777777">
        <w:tc>
          <w:tcPr>
            <w:tcW w:w="2551" w:type="dxa"/>
            <w:shd w:val="clear" w:color="auto" w:fill="1A2744"/>
          </w:tcPr>
          <w:p w14:paraId="21422D32" w14:textId="77777777" w:rsidR="00991B56" w:rsidRDefault="00000000">
            <w:pPr>
              <w:spacing w:before="40" w:after="40"/>
            </w:pPr>
            <w:r>
              <w:rPr>
                <w:b/>
                <w:color w:val="FFFFFF"/>
                <w:sz w:val="20"/>
              </w:rPr>
              <w:t>Statistic</w:t>
            </w:r>
          </w:p>
        </w:tc>
        <w:tc>
          <w:tcPr>
            <w:tcW w:w="6520" w:type="dxa"/>
            <w:shd w:val="clear" w:color="auto" w:fill="1A2744"/>
          </w:tcPr>
          <w:p w14:paraId="02CCA9F7" w14:textId="77777777" w:rsidR="00991B56" w:rsidRDefault="00000000">
            <w:pPr>
              <w:spacing w:before="40" w:after="40"/>
            </w:pPr>
            <w:r>
              <w:rPr>
                <w:b/>
                <w:color w:val="FFFFFF"/>
                <w:sz w:val="20"/>
              </w:rPr>
              <w:t>Meaning</w:t>
            </w:r>
          </w:p>
        </w:tc>
      </w:tr>
      <w:tr w:rsidR="00991B56" w14:paraId="11AB61A9" w14:textId="77777777">
        <w:tc>
          <w:tcPr>
            <w:tcW w:w="2551" w:type="dxa"/>
            <w:shd w:val="clear" w:color="auto" w:fill="FFFFFF"/>
          </w:tcPr>
          <w:p w14:paraId="3E1D61F0" w14:textId="77777777" w:rsidR="00991B56" w:rsidRDefault="00000000">
            <w:pPr>
              <w:spacing w:before="40" w:after="40"/>
            </w:pPr>
            <w:r>
              <w:rPr>
                <w:sz w:val="20"/>
              </w:rPr>
              <w:t>Ballots In</w:t>
            </w:r>
          </w:p>
        </w:tc>
        <w:tc>
          <w:tcPr>
            <w:tcW w:w="6520" w:type="dxa"/>
            <w:shd w:val="clear" w:color="auto" w:fill="FFFFFF"/>
          </w:tcPr>
          <w:p w14:paraId="08431C8F" w14:textId="77777777" w:rsidR="00991B56" w:rsidRDefault="00000000">
            <w:pPr>
              <w:spacing w:before="40" w:after="40"/>
            </w:pPr>
            <w:r>
              <w:rPr>
                <w:sz w:val="20"/>
              </w:rPr>
              <w:t>Total ballots this round (digital + paper combined)</w:t>
            </w:r>
          </w:p>
        </w:tc>
      </w:tr>
      <w:tr w:rsidR="00991B56" w14:paraId="6A567D8C" w14:textId="77777777">
        <w:tc>
          <w:tcPr>
            <w:tcW w:w="2551" w:type="dxa"/>
            <w:shd w:val="clear" w:color="auto" w:fill="F8F6F1"/>
          </w:tcPr>
          <w:p w14:paraId="76CE3D59" w14:textId="77777777" w:rsidR="00991B56" w:rsidRDefault="00000000">
            <w:pPr>
              <w:spacing w:before="40" w:after="40"/>
            </w:pPr>
            <w:r>
              <w:rPr>
                <w:sz w:val="20"/>
              </w:rPr>
              <w:t>Paper Ballots</w:t>
            </w:r>
          </w:p>
        </w:tc>
        <w:tc>
          <w:tcPr>
            <w:tcW w:w="6520" w:type="dxa"/>
            <w:shd w:val="clear" w:color="auto" w:fill="F8F6F1"/>
          </w:tcPr>
          <w:p w14:paraId="61147EEF" w14:textId="77777777" w:rsidR="00991B56" w:rsidRDefault="00000000">
            <w:pPr>
              <w:spacing w:before="40" w:after="40"/>
            </w:pPr>
            <w:r>
              <w:rPr>
                <w:sz w:val="20"/>
              </w:rPr>
              <w:t>Ballots entered via the Paper Ballot Entry station</w:t>
            </w:r>
          </w:p>
        </w:tc>
      </w:tr>
      <w:tr w:rsidR="00991B56" w14:paraId="7D4621CB" w14:textId="77777777">
        <w:tc>
          <w:tcPr>
            <w:tcW w:w="2551" w:type="dxa"/>
            <w:shd w:val="clear" w:color="auto" w:fill="FFFFFF"/>
          </w:tcPr>
          <w:p w14:paraId="131B6530" w14:textId="77777777" w:rsidR="00991B56" w:rsidRDefault="00000000">
            <w:pPr>
              <w:spacing w:before="40" w:after="40"/>
            </w:pPr>
            <w:r>
              <w:rPr>
                <w:sz w:val="20"/>
              </w:rPr>
              <w:lastRenderedPageBreak/>
              <w:t>Absentee</w:t>
            </w:r>
          </w:p>
        </w:tc>
        <w:tc>
          <w:tcPr>
            <w:tcW w:w="6520" w:type="dxa"/>
            <w:shd w:val="clear" w:color="auto" w:fill="FFFFFF"/>
          </w:tcPr>
          <w:p w14:paraId="1D05A98C" w14:textId="77777777" w:rsidR="00991B56" w:rsidRDefault="00000000">
            <w:pPr>
              <w:spacing w:before="40" w:after="40"/>
            </w:pPr>
            <w:r>
              <w:rPr>
                <w:sz w:val="20"/>
              </w:rPr>
              <w:t>Paper ballots flagged as absentee (Round 1 only — hidden in Round 2+)</w:t>
            </w:r>
          </w:p>
        </w:tc>
      </w:tr>
      <w:tr w:rsidR="00991B56" w14:paraId="7C142348" w14:textId="77777777">
        <w:tc>
          <w:tcPr>
            <w:tcW w:w="2551" w:type="dxa"/>
            <w:shd w:val="clear" w:color="auto" w:fill="F8F6F1"/>
          </w:tcPr>
          <w:p w14:paraId="068B62F5" w14:textId="77777777" w:rsidR="00991B56" w:rsidRDefault="00000000">
            <w:pPr>
              <w:spacing w:before="40" w:after="40"/>
            </w:pPr>
            <w:r>
              <w:rPr>
                <w:sz w:val="20"/>
              </w:rPr>
              <w:t>Expected Voters</w:t>
            </w:r>
          </w:p>
        </w:tc>
        <w:tc>
          <w:tcPr>
            <w:tcW w:w="6520" w:type="dxa"/>
            <w:shd w:val="clear" w:color="auto" w:fill="F8F6F1"/>
          </w:tcPr>
          <w:p w14:paraId="2C600E5F" w14:textId="77777777" w:rsidR="00991B56" w:rsidRDefault="00000000">
            <w:pPr>
              <w:spacing w:before="40" w:after="40"/>
            </w:pPr>
            <w:r>
              <w:rPr>
                <w:sz w:val="20"/>
              </w:rPr>
              <w:t>Attending + absentee in Round 1; attending only in Round 2+</w:t>
            </w:r>
          </w:p>
        </w:tc>
      </w:tr>
      <w:tr w:rsidR="00991B56" w14:paraId="3C5760B2" w14:textId="77777777">
        <w:tc>
          <w:tcPr>
            <w:tcW w:w="2551" w:type="dxa"/>
            <w:shd w:val="clear" w:color="auto" w:fill="FFFFFF"/>
          </w:tcPr>
          <w:p w14:paraId="2B9A7A04" w14:textId="77777777" w:rsidR="00991B56" w:rsidRDefault="00000000">
            <w:pPr>
              <w:spacing w:before="40" w:after="40"/>
            </w:pPr>
            <w:r>
              <w:rPr>
                <w:sz w:val="20"/>
              </w:rPr>
              <w:t>Participation %</w:t>
            </w:r>
          </w:p>
        </w:tc>
        <w:tc>
          <w:tcPr>
            <w:tcW w:w="6520" w:type="dxa"/>
            <w:shd w:val="clear" w:color="auto" w:fill="FFFFFF"/>
          </w:tcPr>
          <w:p w14:paraId="6047C4D7" w14:textId="77777777" w:rsidR="00991B56" w:rsidRDefault="00000000">
            <w:pPr>
              <w:spacing w:before="40" w:after="40"/>
            </w:pPr>
            <w:r>
              <w:rPr>
                <w:sz w:val="20"/>
              </w:rPr>
              <w:t>Ballots In ÷ Expected Voters × 100. Shown green when ≥ 50%.</w:t>
            </w:r>
          </w:p>
        </w:tc>
      </w:tr>
    </w:tbl>
    <w:p w14:paraId="7F25586A"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4A6881DD"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56BDCCD9" w14:textId="77777777" w:rsidR="00991B56" w:rsidRDefault="00000000">
            <w:pPr>
              <w:spacing w:before="40" w:after="40"/>
            </w:pPr>
            <w:r>
              <w:rPr>
                <w:b/>
                <w:sz w:val="20"/>
              </w:rPr>
              <w:t xml:space="preserve">NOTE:  </w:t>
            </w:r>
            <w:r>
              <w:rPr>
                <w:sz w:val="20"/>
              </w:rPr>
              <w:t>Live Results (vote counts per candidate) are visible only on Round Control and the Election Dashboard. They are not shown to voters or on any public screen.</w:t>
            </w:r>
          </w:p>
        </w:tc>
      </w:tr>
    </w:tbl>
    <w:p w14:paraId="264ADDBE" w14:textId="77777777" w:rsidR="00991B56" w:rsidRDefault="00991B56">
      <w:pPr>
        <w:spacing w:after="80"/>
      </w:pPr>
    </w:p>
    <w:p w14:paraId="21298F6D" w14:textId="77777777" w:rsidR="00991B56" w:rsidRDefault="00000000">
      <w:pPr>
        <w:spacing w:before="240" w:after="80"/>
      </w:pPr>
      <w:r>
        <w:rPr>
          <w:b/>
          <w:color w:val="1A2744"/>
          <w:sz w:val="26"/>
        </w:rPr>
        <w:t>8d.  Ending a Round &amp; Round Transition</w:t>
      </w:r>
    </w:p>
    <w:p w14:paraId="5270146D" w14:textId="77777777" w:rsidR="00991B56" w:rsidRDefault="00000000">
      <w:pPr>
        <w:spacing w:after="100"/>
      </w:pPr>
      <w:r>
        <w:t>After clicking End Round and confirming, the Round Transition screen opens with four sections:</w:t>
      </w:r>
    </w:p>
    <w:p w14:paraId="30CC6C8B" w14:textId="77777777" w:rsidR="00991B56" w:rsidRDefault="00000000">
      <w:pPr>
        <w:pStyle w:val="ListBullet"/>
        <w:spacing w:after="60"/>
        <w:ind w:left="283"/>
      </w:pPr>
      <w:r>
        <w:t>Final Results — all candidates ranked by votes received this round</w:t>
      </w:r>
    </w:p>
    <w:p w14:paraId="2D6CED42" w14:textId="77777777" w:rsidR="00991B56" w:rsidRDefault="00000000">
      <w:pPr>
        <w:pStyle w:val="ListBullet"/>
        <w:spacing w:after="60"/>
        <w:ind w:left="283"/>
      </w:pPr>
      <w:r>
        <w:t>Step 1 — Mark as Elected: candidates who reached majority are pre-checked</w:t>
      </w:r>
    </w:p>
    <w:p w14:paraId="46D6D1DF" w14:textId="77777777" w:rsidR="00991B56" w:rsidRDefault="00000000">
      <w:pPr>
        <w:pStyle w:val="ListBullet"/>
        <w:spacing w:after="60"/>
        <w:ind w:left="283"/>
      </w:pPr>
      <w:r>
        <w:t>Step 2 — Select Who Advances: choose which non-elected candidates continue to the next round</w:t>
      </w:r>
    </w:p>
    <w:p w14:paraId="3A3E2A22" w14:textId="77777777" w:rsidR="00991B56" w:rsidRDefault="00000000">
      <w:pPr>
        <w:pStyle w:val="ListBullet"/>
        <w:spacing w:after="60"/>
        <w:ind w:left="283"/>
      </w:pPr>
      <w:r>
        <w:t>Step 3 — Next Round Settings: set votes per voter for the next round</w:t>
      </w:r>
    </w:p>
    <w:p w14:paraId="7DE3372F" w14:textId="77777777" w:rsidR="00991B56" w:rsidRDefault="00000000">
      <w:pPr>
        <w:spacing w:after="100"/>
      </w:pPr>
      <w:r>
        <w:t>Step-by-step process:</w:t>
      </w:r>
    </w:p>
    <w:p w14:paraId="10C9084E" w14:textId="77777777" w:rsidR="00991B56" w:rsidRDefault="00000000">
      <w:pPr>
        <w:pStyle w:val="ListNumber"/>
        <w:spacing w:after="60"/>
        <w:ind w:left="283"/>
      </w:pPr>
      <w:r>
        <w:t>Review Final Results. Candidates meeting the majority threshold are pre-checked in Step 1 with a gold "majority" badge.</w:t>
      </w:r>
    </w:p>
    <w:p w14:paraId="0B504020" w14:textId="77777777" w:rsidR="00991B56" w:rsidRDefault="00000000">
      <w:pPr>
        <w:pStyle w:val="ListNumber"/>
        <w:spacing w:after="60"/>
        <w:ind w:left="283"/>
      </w:pPr>
      <w:r>
        <w:t>Adjust Step 1 checkboxes if needed. Uncheck to override an auto-suggestion; check to manually elect a candidate.</w:t>
      </w:r>
    </w:p>
    <w:p w14:paraId="20B8D069" w14:textId="77777777" w:rsidR="00991B56" w:rsidRDefault="00000000">
      <w:pPr>
        <w:pStyle w:val="ListNumber"/>
        <w:spacing w:after="60"/>
        <w:ind w:left="283"/>
      </w:pPr>
      <w:r>
        <w:t>If positions remain unfilled: Step 2 shows non-elected candidates (all advancing by default). Uncheck to exclude a candidate from the next round.</w:t>
      </w:r>
    </w:p>
    <w:p w14:paraId="6D201C3E" w14:textId="77777777" w:rsidR="00991B56" w:rsidRDefault="00000000">
      <w:pPr>
        <w:pStyle w:val="ListNumber"/>
        <w:spacing w:after="60"/>
        <w:ind w:left="283"/>
      </w:pPr>
      <w:r>
        <w:t>Step 3 auto-fills votes per voter as the number of remaining positions. Adjust if needed.</w:t>
      </w:r>
    </w:p>
    <w:p w14:paraId="03E85709" w14:textId="77777777" w:rsidR="00991B56" w:rsidRDefault="00000000">
      <w:pPr>
        <w:pStyle w:val="ListNumber"/>
        <w:spacing w:after="60"/>
        <w:ind w:left="283"/>
      </w:pPr>
      <w:r>
        <w:t>If all positions are filled: a green banner appears. Steps 2 and 3 are hidden. Only Complete This Office is available.</w:t>
      </w:r>
    </w:p>
    <w:p w14:paraId="035FA5F3" w14:textId="77777777" w:rsidR="00991B56" w:rsidRDefault="00000000">
      <w:pPr>
        <w:pStyle w:val="ListNumber"/>
        <w:spacing w:after="60"/>
        <w:ind w:left="283"/>
      </w:pPr>
      <w:r>
        <w:t>Click Launch Next Round (opens Round Control with voting closed, so chairman can announce the round before opening) OR click Complete This Office.</w:t>
      </w:r>
    </w:p>
    <w:tbl>
      <w:tblPr>
        <w:tblStyle w:val="TableGrid"/>
        <w:tblW w:w="0" w:type="auto"/>
        <w:tblLook w:val="04A0" w:firstRow="1" w:lastRow="0" w:firstColumn="1" w:lastColumn="0" w:noHBand="0" w:noVBand="1"/>
      </w:tblPr>
      <w:tblGrid>
        <w:gridCol w:w="9406"/>
      </w:tblGrid>
      <w:tr w:rsidR="00991B56" w14:paraId="26AE5777"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076E1F2B" w14:textId="77777777" w:rsidR="00991B56" w:rsidRDefault="00000000">
            <w:pPr>
              <w:spacing w:before="40" w:after="40"/>
            </w:pPr>
            <w:r>
              <w:rPr>
                <w:b/>
                <w:color w:val="FFFFFF"/>
                <w:sz w:val="18"/>
              </w:rPr>
              <w:t xml:space="preserve">  SCREENSHOT — ROUND TRANSITION SCREEN</w:t>
            </w:r>
          </w:p>
        </w:tc>
      </w:tr>
      <w:tr w:rsidR="00991B56" w14:paraId="7E35E9C6"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095E3578" w14:textId="77777777" w:rsidR="00991B56" w:rsidRDefault="00000000">
            <w:pPr>
              <w:spacing w:before="120" w:after="320"/>
              <w:jc w:val="center"/>
            </w:pPr>
            <w:r>
              <w:rPr>
                <w:i/>
                <w:color w:val="2A446A"/>
                <w:sz w:val="18"/>
              </w:rPr>
              <w:t>[ Insert screenshot here ]</w:t>
            </w:r>
            <w:r>
              <w:rPr>
                <w:i/>
                <w:color w:val="2A446A"/>
                <w:sz w:val="18"/>
              </w:rPr>
              <w:br/>
              <w:t>Final Results list with vote bars. Step 1 checkboxes — majority candidates pre-checked with gold badge. Step 2 checkboxes for advancing candidates. Step 3 votes-per-voter input. Green banner when all positions filled. "Launch Next Round" (green) and "Complete This Office" (navy) buttons at the bottom.</w:t>
            </w:r>
          </w:p>
        </w:tc>
      </w:tr>
    </w:tbl>
    <w:p w14:paraId="75563F12" w14:textId="77777777" w:rsidR="00991B56" w:rsidRDefault="00991B56">
      <w:pPr>
        <w:spacing w:after="120"/>
      </w:pPr>
    </w:p>
    <w:p w14:paraId="08BE9658" w14:textId="77777777" w:rsidR="00991B56" w:rsidRDefault="00000000">
      <w:pPr>
        <w:spacing w:before="240" w:after="80"/>
      </w:pPr>
      <w:r>
        <w:rPr>
          <w:b/>
          <w:color w:val="1A2744"/>
          <w:sz w:val="26"/>
        </w:rPr>
        <w:t>8e.  Completing an Office</w:t>
      </w:r>
    </w:p>
    <w:p w14:paraId="129A6ABD" w14:textId="77777777" w:rsidR="00991B56" w:rsidRDefault="00000000">
      <w:pPr>
        <w:spacing w:after="100"/>
      </w:pPr>
      <w:r>
        <w:t>When all positions are filled, click Complete This Office. The system:</w:t>
      </w:r>
    </w:p>
    <w:p w14:paraId="48FD940D" w14:textId="77777777" w:rsidR="00991B56" w:rsidRDefault="00000000">
      <w:pPr>
        <w:pStyle w:val="ListNumber"/>
        <w:spacing w:after="60"/>
        <w:ind w:left="283"/>
      </w:pPr>
      <w:r>
        <w:t>Records elected candidates for this office.</w:t>
      </w:r>
    </w:p>
    <w:p w14:paraId="432583D3" w14:textId="77777777" w:rsidR="00991B56" w:rsidRDefault="00000000">
      <w:pPr>
        <w:pStyle w:val="ListNumber"/>
        <w:spacing w:after="60"/>
        <w:ind w:left="283"/>
      </w:pPr>
      <w:r>
        <w:t>Marks the office as complete.</w:t>
      </w:r>
    </w:p>
    <w:p w14:paraId="113F0BF9" w14:textId="77777777" w:rsidR="00991B56" w:rsidRDefault="00000000">
      <w:pPr>
        <w:pStyle w:val="ListNumber"/>
        <w:spacing w:after="60"/>
        <w:ind w:left="283"/>
      </w:pPr>
      <w:r>
        <w:t>If the other office is configured and not started: shows Round Control in "Ready to Start" mode for that office.</w:t>
      </w:r>
    </w:p>
    <w:p w14:paraId="3ABB0C86" w14:textId="77777777" w:rsidR="00991B56" w:rsidRDefault="00000000">
      <w:pPr>
        <w:pStyle w:val="ListNumber"/>
        <w:spacing w:after="60"/>
        <w:ind w:left="283"/>
      </w:pPr>
      <w:r>
        <w:t>If both offices are complete: shows the Election Complete screen.</w:t>
      </w:r>
    </w:p>
    <w:p w14:paraId="34DC4BF1" w14:textId="77777777" w:rsidR="00991B56" w:rsidRDefault="00000000">
      <w:pPr>
        <w:pageBreakBefore/>
        <w:pBdr>
          <w:bottom w:val="single" w:sz="8" w:space="4" w:color="1A2744"/>
        </w:pBdr>
        <w:spacing w:before="360" w:after="120"/>
      </w:pPr>
      <w:r>
        <w:rPr>
          <w:b/>
          <w:color w:val="1A2744"/>
          <w:sz w:val="36"/>
        </w:rPr>
        <w:lastRenderedPageBreak/>
        <w:t>9.  Paper Ballot Entry — Office Bearer Election</w:t>
      </w:r>
    </w:p>
    <w:p w14:paraId="025A3F89" w14:textId="77777777" w:rsidR="00991B56" w:rsidRDefault="00000000">
      <w:pPr>
        <w:spacing w:after="100"/>
      </w:pPr>
      <w:r>
        <w:t>The Paper Ballot Entry screen is used by a dedicated volunteer to enter votes for members who voted on paper. It is accessed from the home screen — the paper ballot password is required (default: paperentry2024). The screen automatically detects whether an election or a congregational vote is active and shows the appropriate entry form.</w:t>
      </w:r>
    </w:p>
    <w:tbl>
      <w:tblPr>
        <w:tblStyle w:val="TableGrid"/>
        <w:tblW w:w="0" w:type="auto"/>
        <w:tblLook w:val="04A0" w:firstRow="1" w:lastRow="0" w:firstColumn="1" w:lastColumn="0" w:noHBand="0" w:noVBand="1"/>
      </w:tblPr>
      <w:tblGrid>
        <w:gridCol w:w="9406"/>
      </w:tblGrid>
      <w:tr w:rsidR="00991B56" w14:paraId="5EFB8C0D"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5B441C39" w14:textId="77777777" w:rsidR="00991B56" w:rsidRDefault="00000000">
            <w:pPr>
              <w:spacing w:before="40" w:after="40"/>
            </w:pPr>
            <w:r>
              <w:rPr>
                <w:b/>
                <w:sz w:val="20"/>
              </w:rPr>
              <w:t xml:space="preserve">IMPORTANT:  </w:t>
            </w:r>
            <w:r>
              <w:rPr>
                <w:sz w:val="20"/>
              </w:rPr>
              <w:t>Open Paper Ballot Entry on a separate device or a separate browser tab. This screen is for a dedicated volunteer — not the election officer.</w:t>
            </w:r>
          </w:p>
        </w:tc>
      </w:tr>
    </w:tbl>
    <w:p w14:paraId="7338BB4A" w14:textId="77777777" w:rsidR="00991B56" w:rsidRDefault="00991B56">
      <w:pPr>
        <w:spacing w:after="80"/>
      </w:pPr>
    </w:p>
    <w:p w14:paraId="62760DA7" w14:textId="77777777" w:rsidR="00991B56" w:rsidRDefault="00000000">
      <w:pPr>
        <w:spacing w:before="240" w:after="80"/>
      </w:pPr>
      <w:r>
        <w:rPr>
          <w:b/>
          <w:color w:val="1A2744"/>
          <w:sz w:val="26"/>
        </w:rPr>
        <w:t>Dynamic Behaviour</w:t>
      </w:r>
    </w:p>
    <w:tbl>
      <w:tblPr>
        <w:tblStyle w:val="TableGrid"/>
        <w:tblW w:w="0" w:type="auto"/>
        <w:tblLook w:val="04A0" w:firstRow="1" w:lastRow="0" w:firstColumn="1" w:lastColumn="0" w:noHBand="0" w:noVBand="1"/>
      </w:tblPr>
      <w:tblGrid>
        <w:gridCol w:w="3118"/>
        <w:gridCol w:w="5953"/>
      </w:tblGrid>
      <w:tr w:rsidR="00991B56" w14:paraId="507A2E82" w14:textId="77777777">
        <w:tc>
          <w:tcPr>
            <w:tcW w:w="3118" w:type="dxa"/>
            <w:shd w:val="clear" w:color="auto" w:fill="1A2744"/>
          </w:tcPr>
          <w:p w14:paraId="65F69E9A" w14:textId="77777777" w:rsidR="00991B56" w:rsidRDefault="00000000">
            <w:pPr>
              <w:spacing w:before="40" w:after="40"/>
            </w:pPr>
            <w:r>
              <w:rPr>
                <w:b/>
                <w:color w:val="FFFFFF"/>
                <w:sz w:val="20"/>
              </w:rPr>
              <w:t>Condition</w:t>
            </w:r>
          </w:p>
        </w:tc>
        <w:tc>
          <w:tcPr>
            <w:tcW w:w="5953" w:type="dxa"/>
            <w:shd w:val="clear" w:color="auto" w:fill="1A2744"/>
          </w:tcPr>
          <w:p w14:paraId="412F591B" w14:textId="77777777" w:rsidR="00991B56" w:rsidRDefault="00000000">
            <w:pPr>
              <w:spacing w:before="40" w:after="40"/>
            </w:pPr>
            <w:r>
              <w:rPr>
                <w:b/>
                <w:color w:val="FFFFFF"/>
                <w:sz w:val="20"/>
              </w:rPr>
              <w:t>What the Screen Shows</w:t>
            </w:r>
          </w:p>
        </w:tc>
      </w:tr>
      <w:tr w:rsidR="00991B56" w14:paraId="6EE95011" w14:textId="77777777">
        <w:tc>
          <w:tcPr>
            <w:tcW w:w="3118" w:type="dxa"/>
            <w:shd w:val="clear" w:color="auto" w:fill="FFFFFF"/>
          </w:tcPr>
          <w:p w14:paraId="7A5718ED" w14:textId="77777777" w:rsidR="00991B56" w:rsidRDefault="00000000">
            <w:pPr>
              <w:spacing w:before="40" w:after="40"/>
            </w:pPr>
            <w:r>
              <w:rPr>
                <w:sz w:val="20"/>
              </w:rPr>
              <w:t>No voting open</w:t>
            </w:r>
          </w:p>
        </w:tc>
        <w:tc>
          <w:tcPr>
            <w:tcW w:w="5953" w:type="dxa"/>
            <w:shd w:val="clear" w:color="auto" w:fill="FFFFFF"/>
          </w:tcPr>
          <w:p w14:paraId="7A6424EB" w14:textId="77777777" w:rsidR="00991B56" w:rsidRDefault="00000000">
            <w:pPr>
              <w:spacing w:before="40" w:after="40"/>
            </w:pPr>
            <w:r>
              <w:rPr>
                <w:sz w:val="20"/>
              </w:rPr>
              <w:t>"Voting is currently closed" message with current status</w:t>
            </w:r>
          </w:p>
        </w:tc>
      </w:tr>
      <w:tr w:rsidR="00991B56" w14:paraId="261BA367" w14:textId="77777777">
        <w:tc>
          <w:tcPr>
            <w:tcW w:w="3118" w:type="dxa"/>
            <w:shd w:val="clear" w:color="auto" w:fill="F8F6F1"/>
          </w:tcPr>
          <w:p w14:paraId="07B19065" w14:textId="77777777" w:rsidR="00991B56" w:rsidRDefault="00000000">
            <w:pPr>
              <w:spacing w:before="40" w:after="40"/>
            </w:pPr>
            <w:r>
              <w:rPr>
                <w:sz w:val="20"/>
              </w:rPr>
              <w:t>Office bearer election open</w:t>
            </w:r>
          </w:p>
        </w:tc>
        <w:tc>
          <w:tcPr>
            <w:tcW w:w="5953" w:type="dxa"/>
            <w:shd w:val="clear" w:color="auto" w:fill="F8F6F1"/>
          </w:tcPr>
          <w:p w14:paraId="41FD1BAD" w14:textId="77777777" w:rsidR="00991B56" w:rsidRDefault="00000000">
            <w:pPr>
              <w:spacing w:before="40" w:after="40"/>
            </w:pPr>
            <w:r>
              <w:rPr>
                <w:sz w:val="20"/>
              </w:rPr>
              <w:t>Candidate list with checkbox rows and Submit Paper Ballot button</w:t>
            </w:r>
          </w:p>
        </w:tc>
      </w:tr>
      <w:tr w:rsidR="00991B56" w14:paraId="1D45FD25" w14:textId="77777777">
        <w:tc>
          <w:tcPr>
            <w:tcW w:w="3118" w:type="dxa"/>
            <w:shd w:val="clear" w:color="auto" w:fill="FFFFFF"/>
          </w:tcPr>
          <w:p w14:paraId="0D585AF2" w14:textId="77777777" w:rsidR="00991B56" w:rsidRDefault="00000000">
            <w:pPr>
              <w:spacing w:before="40" w:after="40"/>
            </w:pPr>
            <w:r>
              <w:rPr>
                <w:sz w:val="20"/>
              </w:rPr>
              <w:t>Congregational vote open</w:t>
            </w:r>
          </w:p>
        </w:tc>
        <w:tc>
          <w:tcPr>
            <w:tcW w:w="5953" w:type="dxa"/>
            <w:shd w:val="clear" w:color="auto" w:fill="FFFFFF"/>
          </w:tcPr>
          <w:p w14:paraId="11A5B60E" w14:textId="77777777" w:rsidR="00991B56" w:rsidRDefault="00000000">
            <w:pPr>
              <w:spacing w:before="40" w:after="40"/>
            </w:pPr>
            <w:r>
              <w:rPr>
                <w:sz w:val="20"/>
              </w:rPr>
              <w:t>Vote question with answer options and Submit Paper Vote button</w:t>
            </w:r>
          </w:p>
        </w:tc>
      </w:tr>
      <w:tr w:rsidR="00991B56" w14:paraId="4E6902B3" w14:textId="77777777">
        <w:tc>
          <w:tcPr>
            <w:tcW w:w="3118" w:type="dxa"/>
            <w:shd w:val="clear" w:color="auto" w:fill="F8F6F1"/>
          </w:tcPr>
          <w:p w14:paraId="210D47EA" w14:textId="77777777" w:rsidR="00991B56" w:rsidRDefault="00000000">
            <w:pPr>
              <w:spacing w:before="40" w:after="40"/>
            </w:pPr>
            <w:r>
              <w:rPr>
                <w:sz w:val="20"/>
              </w:rPr>
              <w:t>Round or vote changes</w:t>
            </w:r>
          </w:p>
        </w:tc>
        <w:tc>
          <w:tcPr>
            <w:tcW w:w="5953" w:type="dxa"/>
            <w:shd w:val="clear" w:color="auto" w:fill="F8F6F1"/>
          </w:tcPr>
          <w:p w14:paraId="158C9CD3" w14:textId="77777777" w:rsidR="00991B56" w:rsidRDefault="00000000">
            <w:pPr>
              <w:spacing w:before="40" w:after="40"/>
            </w:pPr>
            <w:r>
              <w:rPr>
                <w:sz w:val="20"/>
              </w:rPr>
              <w:t>Screen auto-refreshes within 4 seconds and shows the new form</w:t>
            </w:r>
          </w:p>
        </w:tc>
      </w:tr>
    </w:tbl>
    <w:p w14:paraId="2D9961C6" w14:textId="77777777" w:rsidR="00991B56" w:rsidRDefault="00991B56">
      <w:pPr>
        <w:spacing w:after="120"/>
      </w:pPr>
    </w:p>
    <w:p w14:paraId="7048AD1D" w14:textId="77777777" w:rsidR="00991B56" w:rsidRDefault="00000000">
      <w:pPr>
        <w:spacing w:before="240" w:after="80"/>
      </w:pPr>
      <w:r>
        <w:rPr>
          <w:b/>
          <w:color w:val="1A2744"/>
          <w:sz w:val="26"/>
        </w:rPr>
        <w:t>Entering an Election Paper Ballot</w:t>
      </w:r>
    </w:p>
    <w:p w14:paraId="2F26169D" w14:textId="77777777" w:rsidR="00991B56" w:rsidRDefault="00000000">
      <w:pPr>
        <w:pStyle w:val="ListNumber"/>
        <w:spacing w:after="60"/>
        <w:ind w:left="283"/>
      </w:pPr>
      <w:r>
        <w:t>Verify that the correct office and round are shown at the top.</w:t>
      </w:r>
    </w:p>
    <w:p w14:paraId="633E6039" w14:textId="77777777" w:rsidR="00991B56" w:rsidRDefault="00000000">
      <w:pPr>
        <w:pStyle w:val="ListNumber"/>
        <w:spacing w:after="60"/>
        <w:ind w:left="283"/>
      </w:pPr>
      <w:r>
        <w:t>Click each candidate's name that was marked on the paper ballot. Selected candidates are highlighted with a checkmark.</w:t>
      </w:r>
    </w:p>
    <w:p w14:paraId="6AFE46B7" w14:textId="77777777" w:rsidR="00991B56" w:rsidRDefault="00000000">
      <w:pPr>
        <w:pStyle w:val="ListNumber"/>
        <w:spacing w:after="60"/>
        <w:ind w:left="283"/>
      </w:pPr>
      <w:r>
        <w:t>(Round 1 only) If the ballot is from an absentee voter, tick the "Absentee ballot" checkbox before submitting.</w:t>
      </w:r>
    </w:p>
    <w:p w14:paraId="37EBDCC8" w14:textId="77777777" w:rsidR="00991B56" w:rsidRDefault="00000000">
      <w:pPr>
        <w:pStyle w:val="ListNumber"/>
        <w:spacing w:after="60"/>
        <w:ind w:left="283"/>
      </w:pPr>
      <w:r>
        <w:t>Click Submit Paper Ballot. The vote is recorded and the form resets.</w:t>
      </w:r>
    </w:p>
    <w:p w14:paraId="6E81B9B3" w14:textId="77777777" w:rsidR="00991B56" w:rsidRDefault="00000000">
      <w:pPr>
        <w:pStyle w:val="ListNumber"/>
        <w:spacing w:after="60"/>
        <w:ind w:left="283"/>
      </w:pPr>
      <w:r>
        <w:t>The submitted ballot appears in the log at the bottom.</w:t>
      </w:r>
    </w:p>
    <w:p w14:paraId="01BDE817" w14:textId="77777777" w:rsidR="00991B56" w:rsidRDefault="00000000">
      <w:pPr>
        <w:spacing w:before="240" w:after="80"/>
      </w:pPr>
      <w:r>
        <w:rPr>
          <w:b/>
          <w:color w:val="1A2744"/>
          <w:sz w:val="26"/>
        </w:rPr>
        <w:t>Editing or Deleting a Ballot</w:t>
      </w:r>
    </w:p>
    <w:p w14:paraId="6D7D68BC" w14:textId="77777777" w:rsidR="00991B56" w:rsidRDefault="00000000">
      <w:pPr>
        <w:pStyle w:val="ListBullet"/>
        <w:spacing w:after="60"/>
        <w:ind w:left="283"/>
      </w:pPr>
      <w:r>
        <w:t>To edit: click the ✏️ Edit button next to a ballot in the log. Make corrections and click Update Paper Ballot.</w:t>
      </w:r>
    </w:p>
    <w:p w14:paraId="7F27DED8" w14:textId="77777777" w:rsidR="00991B56" w:rsidRDefault="00000000">
      <w:pPr>
        <w:pStyle w:val="ListBullet"/>
        <w:spacing w:after="60"/>
        <w:ind w:left="283"/>
      </w:pPr>
      <w:r>
        <w:t>To delete the most recent entry: click Delete Last Entry (red button) and confirm.</w:t>
      </w:r>
    </w:p>
    <w:tbl>
      <w:tblPr>
        <w:tblStyle w:val="TableGrid"/>
        <w:tblW w:w="0" w:type="auto"/>
        <w:tblLook w:val="04A0" w:firstRow="1" w:lastRow="0" w:firstColumn="1" w:lastColumn="0" w:noHBand="0" w:noVBand="1"/>
      </w:tblPr>
      <w:tblGrid>
        <w:gridCol w:w="9406"/>
      </w:tblGrid>
      <w:tr w:rsidR="00991B56" w14:paraId="1D2DD338"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379D00A0" w14:textId="77777777" w:rsidR="00991B56" w:rsidRDefault="00000000">
            <w:pPr>
              <w:spacing w:before="40" w:after="40"/>
            </w:pPr>
            <w:r>
              <w:rPr>
                <w:b/>
                <w:sz w:val="20"/>
              </w:rPr>
              <w:t xml:space="preserve">NOTE:  </w:t>
            </w:r>
            <w:r>
              <w:rPr>
                <w:sz w:val="20"/>
              </w:rPr>
              <w:t>Only the most recently submitted ballot can be deleted. Use the Edit button to correct earlier ballots.</w:t>
            </w:r>
          </w:p>
        </w:tc>
      </w:tr>
    </w:tbl>
    <w:p w14:paraId="020CBDB3"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5D453566"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3DD631E7" w14:textId="77777777" w:rsidR="00991B56" w:rsidRDefault="00000000">
            <w:pPr>
              <w:spacing w:before="40" w:after="40"/>
            </w:pPr>
            <w:r>
              <w:rPr>
                <w:b/>
                <w:color w:val="FFFFFF"/>
                <w:sz w:val="18"/>
              </w:rPr>
              <w:t xml:space="preserve">  SCREENSHOT — PAPER BALLOT ENTRY — ELECTION</w:t>
            </w:r>
          </w:p>
        </w:tc>
      </w:tr>
      <w:tr w:rsidR="00991B56" w14:paraId="00C86FE9"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431E69AA" w14:textId="77777777" w:rsidR="00991B56" w:rsidRDefault="00000000">
            <w:pPr>
              <w:spacing w:before="120" w:after="320"/>
              <w:jc w:val="center"/>
            </w:pPr>
            <w:r>
              <w:rPr>
                <w:i/>
                <w:color w:val="2A446A"/>
                <w:sz w:val="18"/>
              </w:rPr>
              <w:t>[ Insert screenshot here ]</w:t>
            </w:r>
            <w:r>
              <w:rPr>
                <w:i/>
                <w:color w:val="2A446A"/>
                <w:sz w:val="18"/>
              </w:rPr>
              <w:br/>
              <w:t>Office badge at top showing current office and round. Selectable candidate rows. Absentee ballot checkbox (visible in Round 1 only). Green Submit Paper Ballot button. Red Delete Last Entry button below. Log of submitted ballots at the bottom, with edit buttons and Absentee badges on absentee entries.</w:t>
            </w:r>
          </w:p>
        </w:tc>
      </w:tr>
    </w:tbl>
    <w:p w14:paraId="2479E642" w14:textId="77777777" w:rsidR="00991B56" w:rsidRDefault="00991B56">
      <w:pPr>
        <w:spacing w:after="120"/>
      </w:pPr>
    </w:p>
    <w:p w14:paraId="738336AF" w14:textId="77777777" w:rsidR="00991B56" w:rsidRDefault="00000000">
      <w:pPr>
        <w:pageBreakBefore/>
        <w:pBdr>
          <w:bottom w:val="single" w:sz="8" w:space="4" w:color="1A2744"/>
        </w:pBdr>
        <w:spacing w:before="360" w:after="120"/>
      </w:pPr>
      <w:r>
        <w:rPr>
          <w:b/>
          <w:color w:val="1A2744"/>
          <w:sz w:val="36"/>
        </w:rPr>
        <w:lastRenderedPageBreak/>
        <w:t>10.  Voter Page (vote.html)</w:t>
      </w:r>
    </w:p>
    <w:p w14:paraId="0BD5D293" w14:textId="77777777" w:rsidR="00991B56" w:rsidRDefault="00000000">
      <w:pPr>
        <w:spacing w:after="100"/>
      </w:pPr>
      <w:r>
        <w:t>The voter page is the single URL that all voters use throughout the meeting — for both the office bearer election and the congregational vote. The page automatically detects which type of voting is currently active and presents the appropriate ballot. No manual navigation or page refresh is needed.</w:t>
      </w:r>
    </w:p>
    <w:p w14:paraId="24FBF7FE" w14:textId="77777777" w:rsidR="00991B56" w:rsidRDefault="00000000">
      <w:pPr>
        <w:spacing w:before="240" w:after="80"/>
      </w:pPr>
      <w:r>
        <w:rPr>
          <w:b/>
          <w:color w:val="1A2744"/>
          <w:sz w:val="26"/>
        </w:rPr>
        <w:t>Accessing the Page</w:t>
      </w:r>
    </w:p>
    <w:p w14:paraId="716593A7" w14:textId="77777777" w:rsidR="00991B56" w:rsidRDefault="00000000">
      <w:pPr>
        <w:pStyle w:val="ListBullet"/>
        <w:spacing w:after="60"/>
        <w:ind w:left="283"/>
      </w:pPr>
      <w:r>
        <w:t>QR Code: Scan the QR code on the token card with the phone camera.</w:t>
      </w:r>
    </w:p>
    <w:p w14:paraId="60DE5957" w14:textId="77777777" w:rsidR="00991B56" w:rsidRDefault="00000000">
      <w:pPr>
        <w:pStyle w:val="ListBullet"/>
        <w:spacing w:after="60"/>
        <w:ind w:left="283"/>
      </w:pPr>
      <w:r>
        <w:t>URL: Type the voter URL from the token card into the browser.</w:t>
      </w:r>
    </w:p>
    <w:p w14:paraId="4D163931" w14:textId="77777777" w:rsidR="00991B56" w:rsidRDefault="00000000">
      <w:pPr>
        <w:pStyle w:val="ListBullet"/>
        <w:spacing w:after="60"/>
        <w:ind w:left="283"/>
      </w:pPr>
      <w:r>
        <w:t>The page header shows the congregation name, meeting date, and a live status pill.</w:t>
      </w:r>
    </w:p>
    <w:p w14:paraId="689CFDCA" w14:textId="77777777" w:rsidR="00991B56" w:rsidRDefault="00000000">
      <w:pPr>
        <w:spacing w:before="240" w:after="80"/>
      </w:pPr>
      <w:r>
        <w:rPr>
          <w:b/>
          <w:color w:val="1A2744"/>
          <w:sz w:val="26"/>
        </w:rPr>
        <w:t>Office Bearer Election — Voting Flow</w:t>
      </w:r>
    </w:p>
    <w:p w14:paraId="69C12B49" w14:textId="77777777" w:rsidR="00991B56" w:rsidRDefault="00000000">
      <w:pPr>
        <w:pStyle w:val="ListNumber"/>
        <w:spacing w:after="60"/>
        <w:ind w:left="283"/>
      </w:pPr>
      <w:r>
        <w:t>The page shows a numeric token input. Enter the 4-digit code from the token card and tap Submit Token.</w:t>
      </w:r>
    </w:p>
    <w:p w14:paraId="32A687DB" w14:textId="77777777" w:rsidR="00991B56" w:rsidRDefault="00000000">
      <w:pPr>
        <w:pStyle w:val="ListNumber"/>
        <w:spacing w:after="60"/>
        <w:ind w:left="283"/>
      </w:pPr>
      <w:r>
        <w:t>The ballot appears showing the office (Elder or Deacon), round number, candidates, and how many selections are permitted.</w:t>
      </w:r>
    </w:p>
    <w:p w14:paraId="39B6AB75" w14:textId="77777777" w:rsidR="00991B56" w:rsidRDefault="00000000">
      <w:pPr>
        <w:pStyle w:val="ListNumber"/>
        <w:spacing w:after="60"/>
        <w:ind w:left="283"/>
      </w:pPr>
      <w:r>
        <w:t>Tap each candidate to select. A coloured highlight and checkmark confirm the choice.</w:t>
      </w:r>
    </w:p>
    <w:p w14:paraId="2FDC8B9C" w14:textId="77777777" w:rsidR="00991B56" w:rsidRDefault="00000000">
      <w:pPr>
        <w:pStyle w:val="ListNumber"/>
        <w:spacing w:after="60"/>
        <w:ind w:left="283"/>
      </w:pPr>
      <w:r>
        <w:t>Tap Submit My Vote. A "Vote Submitted!" confirmation appears with a summary of who was voted for.</w:t>
      </w:r>
    </w:p>
    <w:p w14:paraId="3AE4ACEC" w14:textId="77777777" w:rsidR="00991B56" w:rsidRDefault="00000000">
      <w:pPr>
        <w:pStyle w:val="ListNumber"/>
        <w:spacing w:after="60"/>
        <w:ind w:left="283"/>
      </w:pPr>
      <w:r>
        <w:t>Keep the page open. If another round or office opens, a notification appears — tap Vote Now to continue.</w:t>
      </w:r>
    </w:p>
    <w:p w14:paraId="71CABDFC" w14:textId="77777777" w:rsidR="00991B56" w:rsidRDefault="00000000">
      <w:pPr>
        <w:pStyle w:val="ListNumber"/>
        <w:spacing w:after="60"/>
        <w:ind w:left="283"/>
      </w:pPr>
      <w:r>
        <w:t>The same token card is used for all rounds and both offices. No re-entry is needed between rounds for the same office.</w:t>
      </w:r>
    </w:p>
    <w:tbl>
      <w:tblPr>
        <w:tblStyle w:val="TableGrid"/>
        <w:tblW w:w="0" w:type="auto"/>
        <w:tblLook w:val="04A0" w:firstRow="1" w:lastRow="0" w:firstColumn="1" w:lastColumn="0" w:noHBand="0" w:noVBand="1"/>
      </w:tblPr>
      <w:tblGrid>
        <w:gridCol w:w="9406"/>
      </w:tblGrid>
      <w:tr w:rsidR="00991B56" w14:paraId="0E77912C"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09E76E1A" w14:textId="77777777" w:rsidR="00991B56" w:rsidRDefault="00000000">
            <w:pPr>
              <w:spacing w:before="40" w:after="40"/>
            </w:pPr>
            <w:r>
              <w:rPr>
                <w:b/>
                <w:color w:val="FFFFFF"/>
                <w:sz w:val="18"/>
              </w:rPr>
              <w:t xml:space="preserve">  SCREENSHOT — VOTER PAGE — TOKEN ENTRY</w:t>
            </w:r>
          </w:p>
        </w:tc>
      </w:tr>
      <w:tr w:rsidR="00991B56" w14:paraId="208C68E5"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1C090187" w14:textId="77777777" w:rsidR="00991B56" w:rsidRDefault="00000000">
            <w:pPr>
              <w:spacing w:before="120" w:after="320"/>
              <w:jc w:val="center"/>
            </w:pPr>
            <w:r>
              <w:rPr>
                <w:i/>
                <w:color w:val="2A446A"/>
                <w:sz w:val="18"/>
              </w:rPr>
              <w:t>[ Insert screenshot here ]</w:t>
            </w:r>
            <w:r>
              <w:rPr>
                <w:i/>
                <w:color w:val="2A446A"/>
                <w:sz w:val="18"/>
              </w:rPr>
              <w:br/>
              <w:t>White card on navy background. Header: congregation name, meeting date, "Voting Open" pill. "Enter Your Voting Token" heading. Large 4-digit numeric input field (telephone keypad on mobile). Submit Token button.</w:t>
            </w:r>
          </w:p>
        </w:tc>
      </w:tr>
    </w:tbl>
    <w:p w14:paraId="45A0CC4B"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1B646CAF"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44CA2E71" w14:textId="77777777" w:rsidR="00991B56" w:rsidRDefault="00000000">
            <w:pPr>
              <w:spacing w:before="40" w:after="40"/>
            </w:pPr>
            <w:r>
              <w:rPr>
                <w:b/>
                <w:color w:val="FFFFFF"/>
                <w:sz w:val="18"/>
              </w:rPr>
              <w:t xml:space="preserve">  SCREENSHOT — VOTER PAGE — ELECTION BALLOT</w:t>
            </w:r>
          </w:p>
        </w:tc>
      </w:tr>
      <w:tr w:rsidR="00991B56" w14:paraId="7CAFFE74"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76AA41EC" w14:textId="77777777" w:rsidR="00991B56" w:rsidRDefault="00000000">
            <w:pPr>
              <w:spacing w:before="120" w:after="320"/>
              <w:jc w:val="center"/>
            </w:pPr>
            <w:r>
              <w:rPr>
                <w:i/>
                <w:color w:val="2A446A"/>
                <w:sz w:val="18"/>
              </w:rPr>
              <w:t>[ Insert screenshot here ]</w:t>
            </w:r>
            <w:r>
              <w:rPr>
                <w:i/>
                <w:color w:val="2A446A"/>
                <w:sz w:val="18"/>
              </w:rPr>
              <w:br/>
              <w:t>"Office of Elder — Round 1" badge. "Select up to 2 candidates" instruction. Pip indicators showing 1 of 2 selected. Candidate rows with checkmarks on selected ones. Submit My Vote button. "Your vote is anonymous" note.</w:t>
            </w:r>
          </w:p>
        </w:tc>
      </w:tr>
    </w:tbl>
    <w:p w14:paraId="06C1B4EF"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4D0B0F78"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5046F3FD" w14:textId="77777777" w:rsidR="00991B56" w:rsidRDefault="00000000">
            <w:pPr>
              <w:spacing w:before="40" w:after="40"/>
            </w:pPr>
            <w:r>
              <w:rPr>
                <w:b/>
                <w:color w:val="FFFFFF"/>
                <w:sz w:val="18"/>
              </w:rPr>
              <w:t xml:space="preserve">  SCREENSHOT — VOTER PAGE — VOTE SUBMITTED</w:t>
            </w:r>
          </w:p>
        </w:tc>
      </w:tr>
      <w:tr w:rsidR="00991B56" w14:paraId="6303CCBC"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3C5D5146" w14:textId="77777777" w:rsidR="00991B56" w:rsidRDefault="00000000">
            <w:pPr>
              <w:spacing w:before="120" w:after="320"/>
              <w:jc w:val="center"/>
            </w:pPr>
            <w:r>
              <w:rPr>
                <w:i/>
                <w:color w:val="2A446A"/>
                <w:sz w:val="18"/>
              </w:rPr>
              <w:t>[ Insert screenshot here ]</w:t>
            </w:r>
            <w:r>
              <w:rPr>
                <w:i/>
                <w:color w:val="2A446A"/>
                <w:sz w:val="18"/>
              </w:rPr>
              <w:br/>
              <w:t>"Vote Submitted!" with large green checkmark. Collapsible "Who you voted for" summary. Notification card below: "Round 2 voting is now open — Vote Now →" button (appears when the next round opens).</w:t>
            </w:r>
          </w:p>
        </w:tc>
      </w:tr>
    </w:tbl>
    <w:p w14:paraId="23D22E20" w14:textId="77777777" w:rsidR="00991B56" w:rsidRDefault="00991B56">
      <w:pPr>
        <w:spacing w:after="120"/>
      </w:pPr>
    </w:p>
    <w:p w14:paraId="514055B2" w14:textId="77777777" w:rsidR="00991B56" w:rsidRDefault="00000000">
      <w:pPr>
        <w:spacing w:before="240" w:after="80"/>
      </w:pPr>
      <w:r>
        <w:rPr>
          <w:b/>
          <w:color w:val="1A2744"/>
          <w:sz w:val="26"/>
        </w:rPr>
        <w:lastRenderedPageBreak/>
        <w:t>Congregational Vote — Voting Flow</w:t>
      </w:r>
    </w:p>
    <w:p w14:paraId="2C245FDD" w14:textId="77777777" w:rsidR="00991B56" w:rsidRDefault="00000000">
      <w:pPr>
        <w:spacing w:after="100"/>
      </w:pPr>
      <w:r>
        <w:t>After the office bearer election concludes, or independently if only a congregational vote is held, the voter page automatically switches to congregational vote mode.</w:t>
      </w:r>
    </w:p>
    <w:p w14:paraId="0A7E5EBB" w14:textId="77777777" w:rsidR="00991B56" w:rsidRDefault="00000000">
      <w:pPr>
        <w:pStyle w:val="ListNumber"/>
        <w:spacing w:after="60"/>
        <w:ind w:left="283"/>
      </w:pPr>
      <w:r>
        <w:t>If the voter already entered their token for the election, the page transitions automatically to the congregational vote without requiring re-entry.</w:t>
      </w:r>
    </w:p>
    <w:p w14:paraId="2D04DD50" w14:textId="77777777" w:rsidR="00991B56" w:rsidRDefault="00000000">
      <w:pPr>
        <w:pStyle w:val="ListNumber"/>
        <w:spacing w:after="60"/>
        <w:ind w:left="283"/>
      </w:pPr>
      <w:r>
        <w:t>If no election was held, the voter enters their 4-digit token as usual.</w:t>
      </w:r>
    </w:p>
    <w:p w14:paraId="2EAB1470" w14:textId="77777777" w:rsidR="00991B56" w:rsidRDefault="00000000">
      <w:pPr>
        <w:pStyle w:val="ListNumber"/>
        <w:spacing w:after="60"/>
        <w:ind w:left="283"/>
      </w:pPr>
      <w:r>
        <w:t>The page shows a "Congregational Vote" badge, the vote question, and the answer options.</w:t>
      </w:r>
    </w:p>
    <w:p w14:paraId="743BE660" w14:textId="77777777" w:rsidR="00991B56" w:rsidRDefault="00000000">
      <w:pPr>
        <w:pStyle w:val="ListNumber"/>
        <w:spacing w:after="60"/>
        <w:ind w:left="283"/>
      </w:pPr>
      <w:r>
        <w:t>Tap the desired answer. Tap Cast My Vote.</w:t>
      </w:r>
    </w:p>
    <w:p w14:paraId="3901DAF9" w14:textId="77777777" w:rsidR="00991B56" w:rsidRDefault="00000000">
      <w:pPr>
        <w:pStyle w:val="ListNumber"/>
        <w:spacing w:after="60"/>
        <w:ind w:left="283"/>
      </w:pPr>
      <w:r>
        <w:t>A "Vote Recorded" confirmation appears showing the question and the selected answer.</w:t>
      </w:r>
    </w:p>
    <w:tbl>
      <w:tblPr>
        <w:tblStyle w:val="TableGrid"/>
        <w:tblW w:w="0" w:type="auto"/>
        <w:tblLook w:val="04A0" w:firstRow="1" w:lastRow="0" w:firstColumn="1" w:lastColumn="0" w:noHBand="0" w:noVBand="1"/>
      </w:tblPr>
      <w:tblGrid>
        <w:gridCol w:w="9406"/>
      </w:tblGrid>
      <w:tr w:rsidR="00991B56" w14:paraId="361E93D5"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173A6417" w14:textId="77777777" w:rsidR="00991B56" w:rsidRDefault="00000000">
            <w:pPr>
              <w:spacing w:before="40" w:after="40"/>
            </w:pPr>
            <w:r>
              <w:rPr>
                <w:b/>
                <w:color w:val="FFFFFF"/>
                <w:sz w:val="18"/>
              </w:rPr>
              <w:t xml:space="preserve">  SCREENSHOT — VOTER PAGE — CONGREGATIONAL VOTE BALLOT</w:t>
            </w:r>
          </w:p>
        </w:tc>
      </w:tr>
      <w:tr w:rsidR="00991B56" w14:paraId="5C10FE2C"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4E1A252D" w14:textId="77777777" w:rsidR="00991B56" w:rsidRDefault="00000000">
            <w:pPr>
              <w:spacing w:before="120" w:after="320"/>
              <w:jc w:val="center"/>
            </w:pPr>
            <w:r>
              <w:rPr>
                <w:i/>
                <w:color w:val="2A446A"/>
                <w:sz w:val="18"/>
              </w:rPr>
              <w:t>[ Insert screenshot here ]</w:t>
            </w:r>
            <w:r>
              <w:rPr>
                <w:i/>
                <w:color w:val="2A446A"/>
                <w:sz w:val="18"/>
              </w:rPr>
              <w:br/>
              <w:t>"Congregational Vote" navy badge. Vote question displayed in a bordered card. "Select your answer:" label. Answer options as large tappable radio rows. "Cast My Vote" button (disabled until an answer is selected).</w:t>
            </w:r>
          </w:p>
        </w:tc>
      </w:tr>
    </w:tbl>
    <w:p w14:paraId="12F3BB20"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5F6DDBBB"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2B5E65A3" w14:textId="77777777" w:rsidR="00991B56" w:rsidRDefault="00000000">
            <w:pPr>
              <w:spacing w:before="40" w:after="40"/>
            </w:pPr>
            <w:r>
              <w:rPr>
                <w:b/>
                <w:color w:val="FFFFFF"/>
                <w:sz w:val="18"/>
              </w:rPr>
              <w:t xml:space="preserve">  SCREENSHOT — VOTER PAGE — CONGREGATIONAL VOTE CONFIRMED</w:t>
            </w:r>
          </w:p>
        </w:tc>
      </w:tr>
      <w:tr w:rsidR="00991B56" w14:paraId="77C84B31"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149373A5" w14:textId="77777777" w:rsidR="00991B56" w:rsidRDefault="00000000">
            <w:pPr>
              <w:spacing w:before="120" w:after="320"/>
              <w:jc w:val="center"/>
            </w:pPr>
            <w:r>
              <w:rPr>
                <w:i/>
                <w:color w:val="2A446A"/>
                <w:sz w:val="18"/>
              </w:rPr>
              <w:t>[ Insert screenshot here ]</w:t>
            </w:r>
            <w:r>
              <w:rPr>
                <w:i/>
                <w:color w:val="2A446A"/>
                <w:sz w:val="18"/>
              </w:rPr>
              <w:br/>
              <w:t>"Vote Recorded" heading with green checkmark. "Thank you — your vote has been recorded." Question card and a green-bordered "Your vote" card showing the selected answer.</w:t>
            </w:r>
          </w:p>
        </w:tc>
      </w:tr>
    </w:tbl>
    <w:p w14:paraId="59F9973A" w14:textId="77777777" w:rsidR="00991B56" w:rsidRDefault="00991B56">
      <w:pPr>
        <w:spacing w:after="120"/>
      </w:pPr>
    </w:p>
    <w:p w14:paraId="572B72CC" w14:textId="77777777" w:rsidR="00991B56" w:rsidRDefault="00000000">
      <w:pPr>
        <w:spacing w:before="240" w:after="80"/>
      </w:pPr>
      <w:r>
        <w:rPr>
          <w:b/>
          <w:color w:val="1A2744"/>
          <w:sz w:val="26"/>
        </w:rPr>
        <w:t>All Voter Screen States</w:t>
      </w:r>
    </w:p>
    <w:tbl>
      <w:tblPr>
        <w:tblStyle w:val="TableGrid"/>
        <w:tblW w:w="0" w:type="auto"/>
        <w:tblLook w:val="04A0" w:firstRow="1" w:lastRow="0" w:firstColumn="1" w:lastColumn="0" w:noHBand="0" w:noVBand="1"/>
      </w:tblPr>
      <w:tblGrid>
        <w:gridCol w:w="2835"/>
        <w:gridCol w:w="6236"/>
      </w:tblGrid>
      <w:tr w:rsidR="00991B56" w14:paraId="13F52408" w14:textId="77777777">
        <w:tc>
          <w:tcPr>
            <w:tcW w:w="2835" w:type="dxa"/>
            <w:shd w:val="clear" w:color="auto" w:fill="1A2744"/>
          </w:tcPr>
          <w:p w14:paraId="38DFD713" w14:textId="77777777" w:rsidR="00991B56" w:rsidRDefault="00000000">
            <w:pPr>
              <w:spacing w:before="40" w:after="40"/>
            </w:pPr>
            <w:r>
              <w:rPr>
                <w:b/>
                <w:color w:val="FFFFFF"/>
                <w:sz w:val="20"/>
              </w:rPr>
              <w:t>State</w:t>
            </w:r>
          </w:p>
        </w:tc>
        <w:tc>
          <w:tcPr>
            <w:tcW w:w="6236" w:type="dxa"/>
            <w:shd w:val="clear" w:color="auto" w:fill="1A2744"/>
          </w:tcPr>
          <w:p w14:paraId="7E4ABB01" w14:textId="77777777" w:rsidR="00991B56" w:rsidRDefault="00000000">
            <w:pPr>
              <w:spacing w:before="40" w:after="40"/>
            </w:pPr>
            <w:r>
              <w:rPr>
                <w:b/>
                <w:color w:val="FFFFFF"/>
                <w:sz w:val="20"/>
              </w:rPr>
              <w:t>When It Appears</w:t>
            </w:r>
          </w:p>
        </w:tc>
      </w:tr>
      <w:tr w:rsidR="00991B56" w14:paraId="41DB6691" w14:textId="77777777">
        <w:tc>
          <w:tcPr>
            <w:tcW w:w="2835" w:type="dxa"/>
            <w:shd w:val="clear" w:color="auto" w:fill="FFFFFF"/>
          </w:tcPr>
          <w:p w14:paraId="3E73F463" w14:textId="77777777" w:rsidR="00991B56" w:rsidRDefault="00000000">
            <w:pPr>
              <w:spacing w:before="40" w:after="40"/>
            </w:pPr>
            <w:r>
              <w:rPr>
                <w:sz w:val="20"/>
              </w:rPr>
              <w:t>Token Entry</w:t>
            </w:r>
          </w:p>
        </w:tc>
        <w:tc>
          <w:tcPr>
            <w:tcW w:w="6236" w:type="dxa"/>
            <w:shd w:val="clear" w:color="auto" w:fill="FFFFFF"/>
          </w:tcPr>
          <w:p w14:paraId="01735DA0" w14:textId="77777777" w:rsidR="00991B56" w:rsidRDefault="00000000">
            <w:pPr>
              <w:spacing w:before="40" w:after="40"/>
            </w:pPr>
            <w:r>
              <w:rPr>
                <w:sz w:val="20"/>
              </w:rPr>
              <w:t>Voting is open and voter has not yet entered their token this session</w:t>
            </w:r>
          </w:p>
        </w:tc>
      </w:tr>
      <w:tr w:rsidR="00991B56" w14:paraId="4CF99D6E" w14:textId="77777777">
        <w:tc>
          <w:tcPr>
            <w:tcW w:w="2835" w:type="dxa"/>
            <w:shd w:val="clear" w:color="auto" w:fill="F8F6F1"/>
          </w:tcPr>
          <w:p w14:paraId="18FA9F4C" w14:textId="77777777" w:rsidR="00991B56" w:rsidRDefault="00000000">
            <w:pPr>
              <w:spacing w:before="40" w:after="40"/>
            </w:pPr>
            <w:r>
              <w:rPr>
                <w:sz w:val="20"/>
              </w:rPr>
              <w:t>Election Ballot</w:t>
            </w:r>
          </w:p>
        </w:tc>
        <w:tc>
          <w:tcPr>
            <w:tcW w:w="6236" w:type="dxa"/>
            <w:shd w:val="clear" w:color="auto" w:fill="F8F6F1"/>
          </w:tcPr>
          <w:p w14:paraId="61BDE4A6" w14:textId="77777777" w:rsidR="00991B56" w:rsidRDefault="00000000">
            <w:pPr>
              <w:spacing w:before="40" w:after="40"/>
            </w:pPr>
            <w:r>
              <w:rPr>
                <w:sz w:val="20"/>
              </w:rPr>
              <w:t>Token entered; office bearer election is open</w:t>
            </w:r>
          </w:p>
        </w:tc>
      </w:tr>
      <w:tr w:rsidR="00991B56" w14:paraId="5368D3B0" w14:textId="77777777">
        <w:tc>
          <w:tcPr>
            <w:tcW w:w="2835" w:type="dxa"/>
            <w:shd w:val="clear" w:color="auto" w:fill="FFFFFF"/>
          </w:tcPr>
          <w:p w14:paraId="1F1958BC" w14:textId="77777777" w:rsidR="00991B56" w:rsidRDefault="00000000">
            <w:pPr>
              <w:spacing w:before="40" w:after="40"/>
            </w:pPr>
            <w:r>
              <w:rPr>
                <w:sz w:val="20"/>
              </w:rPr>
              <w:t>Congregational Ballot</w:t>
            </w:r>
          </w:p>
        </w:tc>
        <w:tc>
          <w:tcPr>
            <w:tcW w:w="6236" w:type="dxa"/>
            <w:shd w:val="clear" w:color="auto" w:fill="FFFFFF"/>
          </w:tcPr>
          <w:p w14:paraId="2A6DDA9F" w14:textId="77777777" w:rsidR="00991B56" w:rsidRDefault="00000000">
            <w:pPr>
              <w:spacing w:before="40" w:after="40"/>
            </w:pPr>
            <w:r>
              <w:rPr>
                <w:sz w:val="20"/>
              </w:rPr>
              <w:t>Token entered; congregational vote is open</w:t>
            </w:r>
          </w:p>
        </w:tc>
      </w:tr>
      <w:tr w:rsidR="00991B56" w14:paraId="5D721984" w14:textId="77777777">
        <w:tc>
          <w:tcPr>
            <w:tcW w:w="2835" w:type="dxa"/>
            <w:shd w:val="clear" w:color="auto" w:fill="F8F6F1"/>
          </w:tcPr>
          <w:p w14:paraId="778DDD2D" w14:textId="77777777" w:rsidR="00991B56" w:rsidRDefault="00000000">
            <w:pPr>
              <w:spacing w:before="40" w:after="40"/>
            </w:pPr>
            <w:r>
              <w:rPr>
                <w:sz w:val="20"/>
              </w:rPr>
              <w:t>Vote Submitted (elect.)</w:t>
            </w:r>
          </w:p>
        </w:tc>
        <w:tc>
          <w:tcPr>
            <w:tcW w:w="6236" w:type="dxa"/>
            <w:shd w:val="clear" w:color="auto" w:fill="F8F6F1"/>
          </w:tcPr>
          <w:p w14:paraId="186B0A2D" w14:textId="77777777" w:rsidR="00991B56" w:rsidRDefault="00000000">
            <w:pPr>
              <w:spacing w:before="40" w:after="40"/>
            </w:pPr>
            <w:r>
              <w:rPr>
                <w:sz w:val="20"/>
              </w:rPr>
              <w:t>"Vote Submitted!" — election ballot confirmed. Polls for next round.</w:t>
            </w:r>
          </w:p>
        </w:tc>
      </w:tr>
      <w:tr w:rsidR="00991B56" w14:paraId="7E754634" w14:textId="77777777">
        <w:tc>
          <w:tcPr>
            <w:tcW w:w="2835" w:type="dxa"/>
            <w:shd w:val="clear" w:color="auto" w:fill="FFFFFF"/>
          </w:tcPr>
          <w:p w14:paraId="7D49CD7E" w14:textId="77777777" w:rsidR="00991B56" w:rsidRDefault="00000000">
            <w:pPr>
              <w:spacing w:before="40" w:after="40"/>
            </w:pPr>
            <w:r>
              <w:rPr>
                <w:sz w:val="20"/>
              </w:rPr>
              <w:t>Vote Recorded (vote)</w:t>
            </w:r>
          </w:p>
        </w:tc>
        <w:tc>
          <w:tcPr>
            <w:tcW w:w="6236" w:type="dxa"/>
            <w:shd w:val="clear" w:color="auto" w:fill="FFFFFF"/>
          </w:tcPr>
          <w:p w14:paraId="135D543C" w14:textId="77777777" w:rsidR="00991B56" w:rsidRDefault="00000000">
            <w:pPr>
              <w:spacing w:before="40" w:after="40"/>
            </w:pPr>
            <w:r>
              <w:rPr>
                <w:sz w:val="20"/>
              </w:rPr>
              <w:t>"Vote Recorded" — congregational vote confirmed</w:t>
            </w:r>
          </w:p>
        </w:tc>
      </w:tr>
      <w:tr w:rsidR="00991B56" w14:paraId="7A26C3DD" w14:textId="77777777">
        <w:tc>
          <w:tcPr>
            <w:tcW w:w="2835" w:type="dxa"/>
            <w:shd w:val="clear" w:color="auto" w:fill="F8F6F1"/>
          </w:tcPr>
          <w:p w14:paraId="741332DF" w14:textId="77777777" w:rsidR="00991B56" w:rsidRDefault="00000000">
            <w:pPr>
              <w:spacing w:before="40" w:after="40"/>
            </w:pPr>
            <w:r>
              <w:rPr>
                <w:sz w:val="20"/>
              </w:rPr>
              <w:t>Voting Closed</w:t>
            </w:r>
          </w:p>
        </w:tc>
        <w:tc>
          <w:tcPr>
            <w:tcW w:w="6236" w:type="dxa"/>
            <w:shd w:val="clear" w:color="auto" w:fill="F8F6F1"/>
          </w:tcPr>
          <w:p w14:paraId="1F938A20" w14:textId="77777777" w:rsidR="00991B56" w:rsidRDefault="00000000">
            <w:pPr>
              <w:spacing w:before="40" w:after="40"/>
            </w:pPr>
            <w:r>
              <w:rPr>
                <w:sz w:val="20"/>
              </w:rPr>
              <w:t>Round or vote closed while voter is on token/ballot screen</w:t>
            </w:r>
          </w:p>
        </w:tc>
      </w:tr>
      <w:tr w:rsidR="00991B56" w14:paraId="618FCEEE" w14:textId="77777777">
        <w:tc>
          <w:tcPr>
            <w:tcW w:w="2835" w:type="dxa"/>
            <w:shd w:val="clear" w:color="auto" w:fill="FFFFFF"/>
          </w:tcPr>
          <w:p w14:paraId="3C34F81C" w14:textId="77777777" w:rsidR="00991B56" w:rsidRDefault="00000000">
            <w:pPr>
              <w:spacing w:before="40" w:after="40"/>
            </w:pPr>
            <w:r>
              <w:rPr>
                <w:sz w:val="20"/>
              </w:rPr>
              <w:t>Waiting</w:t>
            </w:r>
          </w:p>
        </w:tc>
        <w:tc>
          <w:tcPr>
            <w:tcW w:w="6236" w:type="dxa"/>
            <w:shd w:val="clear" w:color="auto" w:fill="FFFFFF"/>
          </w:tcPr>
          <w:p w14:paraId="571F29B4" w14:textId="77777777" w:rsidR="00991B56" w:rsidRDefault="00000000">
            <w:pPr>
              <w:spacing w:before="40" w:after="40"/>
            </w:pPr>
            <w:r>
              <w:rPr>
                <w:sz w:val="20"/>
              </w:rPr>
              <w:t>Voting not yet open or between rounds</w:t>
            </w:r>
          </w:p>
        </w:tc>
      </w:tr>
      <w:tr w:rsidR="00991B56" w14:paraId="09DDDA32" w14:textId="77777777">
        <w:tc>
          <w:tcPr>
            <w:tcW w:w="2835" w:type="dxa"/>
            <w:shd w:val="clear" w:color="auto" w:fill="F8F6F1"/>
          </w:tcPr>
          <w:p w14:paraId="650279EB" w14:textId="77777777" w:rsidR="00991B56" w:rsidRDefault="00000000">
            <w:pPr>
              <w:spacing w:before="40" w:after="40"/>
            </w:pPr>
            <w:r>
              <w:rPr>
                <w:sz w:val="20"/>
              </w:rPr>
              <w:t>Election Complete</w:t>
            </w:r>
          </w:p>
        </w:tc>
        <w:tc>
          <w:tcPr>
            <w:tcW w:w="6236" w:type="dxa"/>
            <w:shd w:val="clear" w:color="auto" w:fill="F8F6F1"/>
          </w:tcPr>
          <w:p w14:paraId="2B0C1712" w14:textId="77777777" w:rsidR="00991B56" w:rsidRDefault="00000000">
            <w:pPr>
              <w:spacing w:before="40" w:after="40"/>
            </w:pPr>
            <w:r>
              <w:rPr>
                <w:sz w:val="20"/>
              </w:rPr>
              <w:t>All election offices done — thank-you message shown</w:t>
            </w:r>
          </w:p>
        </w:tc>
      </w:tr>
      <w:tr w:rsidR="00991B56" w14:paraId="60C264CE" w14:textId="77777777">
        <w:tc>
          <w:tcPr>
            <w:tcW w:w="2835" w:type="dxa"/>
            <w:shd w:val="clear" w:color="auto" w:fill="FFFFFF"/>
          </w:tcPr>
          <w:p w14:paraId="1F085CAC" w14:textId="77777777" w:rsidR="00991B56" w:rsidRDefault="00000000">
            <w:pPr>
              <w:spacing w:before="40" w:after="40"/>
            </w:pPr>
            <w:r>
              <w:rPr>
                <w:sz w:val="20"/>
              </w:rPr>
              <w:t>Vote Complete</w:t>
            </w:r>
          </w:p>
        </w:tc>
        <w:tc>
          <w:tcPr>
            <w:tcW w:w="6236" w:type="dxa"/>
            <w:shd w:val="clear" w:color="auto" w:fill="FFFFFF"/>
          </w:tcPr>
          <w:p w14:paraId="1ED80848" w14:textId="77777777" w:rsidR="00991B56" w:rsidRDefault="00000000">
            <w:pPr>
              <w:spacing w:before="40" w:after="40"/>
            </w:pPr>
            <w:r>
              <w:rPr>
                <w:sz w:val="20"/>
              </w:rPr>
              <w:t>Congregational vote marked complete — thank-you message shown</w:t>
            </w:r>
          </w:p>
        </w:tc>
      </w:tr>
      <w:tr w:rsidR="00991B56" w14:paraId="519E5588" w14:textId="77777777">
        <w:tc>
          <w:tcPr>
            <w:tcW w:w="2835" w:type="dxa"/>
            <w:shd w:val="clear" w:color="auto" w:fill="F8F6F1"/>
          </w:tcPr>
          <w:p w14:paraId="1CA22AF3" w14:textId="77777777" w:rsidR="00991B56" w:rsidRDefault="00000000">
            <w:pPr>
              <w:spacing w:before="40" w:after="40"/>
            </w:pPr>
            <w:r>
              <w:rPr>
                <w:sz w:val="20"/>
              </w:rPr>
              <w:t>No Voting Configured</w:t>
            </w:r>
          </w:p>
        </w:tc>
        <w:tc>
          <w:tcPr>
            <w:tcW w:w="6236" w:type="dxa"/>
            <w:shd w:val="clear" w:color="auto" w:fill="F8F6F1"/>
          </w:tcPr>
          <w:p w14:paraId="14566646" w14:textId="77777777" w:rsidR="00991B56" w:rsidRDefault="00000000">
            <w:pPr>
              <w:spacing w:before="40" w:after="40"/>
            </w:pPr>
            <w:r>
              <w:rPr>
                <w:sz w:val="20"/>
              </w:rPr>
              <w:t>No election or vote is set up, or server is not reachable</w:t>
            </w:r>
          </w:p>
        </w:tc>
      </w:tr>
    </w:tbl>
    <w:p w14:paraId="424434E6"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2CA8535E"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4DAE2403" w14:textId="77777777" w:rsidR="00991B56" w:rsidRDefault="00000000">
            <w:pPr>
              <w:spacing w:before="40" w:after="40"/>
            </w:pPr>
            <w:r>
              <w:rPr>
                <w:b/>
                <w:sz w:val="20"/>
              </w:rPr>
              <w:t xml:space="preserve">NOTE:  </w:t>
            </w:r>
            <w:r>
              <w:rPr>
                <w:sz w:val="20"/>
              </w:rPr>
              <w:t>One token covers everything: all election rounds, both offices, and the congregational vote. Members never need a new token card during the meeting.</w:t>
            </w:r>
          </w:p>
        </w:tc>
      </w:tr>
    </w:tbl>
    <w:p w14:paraId="5093138A"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78665B8B"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35617F88" w14:textId="77777777" w:rsidR="00991B56" w:rsidRDefault="00000000">
            <w:pPr>
              <w:spacing w:before="40" w:after="40"/>
            </w:pPr>
            <w:r>
              <w:rPr>
                <w:b/>
                <w:sz w:val="20"/>
              </w:rPr>
              <w:t xml:space="preserve">IMPORTANT:  </w:t>
            </w:r>
            <w:r>
              <w:rPr>
                <w:sz w:val="20"/>
              </w:rPr>
              <w:t>Votes are final once submitted. Digital ballots cannot be changed. Only paper ballots can be edited via Paper Ballot Entry.</w:t>
            </w:r>
          </w:p>
        </w:tc>
      </w:tr>
    </w:tbl>
    <w:p w14:paraId="09D2ED38" w14:textId="77777777" w:rsidR="00991B56" w:rsidRDefault="00991B56">
      <w:pPr>
        <w:spacing w:after="80"/>
      </w:pPr>
    </w:p>
    <w:p w14:paraId="7BE32B6C" w14:textId="77777777" w:rsidR="00991B56" w:rsidRDefault="00000000">
      <w:pPr>
        <w:pageBreakBefore/>
        <w:pBdr>
          <w:bottom w:val="single" w:sz="8" w:space="4" w:color="1A2744"/>
        </w:pBdr>
        <w:spacing w:before="360" w:after="120"/>
      </w:pPr>
      <w:r>
        <w:rPr>
          <w:b/>
          <w:color w:val="1A2744"/>
          <w:sz w:val="36"/>
        </w:rPr>
        <w:lastRenderedPageBreak/>
        <w:t>11.  Election Dashboard</w:t>
      </w:r>
    </w:p>
    <w:p w14:paraId="5505C345" w14:textId="77777777" w:rsidR="00991B56" w:rsidRDefault="00000000">
      <w:pPr>
        <w:spacing w:after="100"/>
      </w:pPr>
      <w:r>
        <w:t>The Election Dashboard is a password-protected, read-only view for the chairman. It shows live election status and confidential vote counts, refreshing every 3 seconds. From the Office Bearer Election hub, click Election Dashboard and enter the results password.</w:t>
      </w:r>
    </w:p>
    <w:tbl>
      <w:tblPr>
        <w:tblStyle w:val="TableGrid"/>
        <w:tblW w:w="0" w:type="auto"/>
        <w:tblLook w:val="04A0" w:firstRow="1" w:lastRow="0" w:firstColumn="1" w:lastColumn="0" w:noHBand="0" w:noVBand="1"/>
      </w:tblPr>
      <w:tblGrid>
        <w:gridCol w:w="9406"/>
      </w:tblGrid>
      <w:tr w:rsidR="00991B56" w14:paraId="676670D7"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592123C7" w14:textId="77777777" w:rsidR="00991B56" w:rsidRDefault="00000000">
            <w:pPr>
              <w:spacing w:before="40" w:after="40"/>
            </w:pPr>
            <w:r>
              <w:rPr>
                <w:b/>
                <w:color w:val="FFFFFF"/>
                <w:sz w:val="18"/>
              </w:rPr>
              <w:t xml:space="preserve">  SCREENSHOT — ELECTION DASHBOARD</w:t>
            </w:r>
          </w:p>
        </w:tc>
      </w:tr>
      <w:tr w:rsidR="00991B56" w14:paraId="111C2E90"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6003E95B" w14:textId="77777777" w:rsidR="00991B56" w:rsidRDefault="00000000">
            <w:pPr>
              <w:spacing w:before="120" w:after="320"/>
              <w:jc w:val="center"/>
            </w:pPr>
            <w:r>
              <w:rPr>
                <w:i/>
                <w:color w:val="2A446A"/>
                <w:sz w:val="18"/>
              </w:rPr>
              <w:t>[ Insert screenshot here ]</w:t>
            </w:r>
            <w:r>
              <w:rPr>
                <w:i/>
                <w:color w:val="2A446A"/>
                <w:sz w:val="18"/>
              </w:rPr>
              <w:br/>
              <w:t>Navy header "Election Dashboard" with congregation name and meeting date. Status card showing current office, round, voting status pill (green/amber), majority required, votes per voter, and candidate name chips. Info strip: Expected Voters, Absentee Votes pills. Results section below showing all candidates with vote bars, vote counts, and ★ majority / ✓ Elected badges.</w:t>
            </w:r>
          </w:p>
        </w:tc>
      </w:tr>
    </w:tbl>
    <w:p w14:paraId="01331060" w14:textId="77777777" w:rsidR="00991B56" w:rsidRDefault="00991B56">
      <w:pPr>
        <w:spacing w:after="120"/>
      </w:pPr>
    </w:p>
    <w:p w14:paraId="1F07DFFC" w14:textId="77777777" w:rsidR="00991B56" w:rsidRDefault="00000000">
      <w:pPr>
        <w:spacing w:before="240" w:after="80"/>
      </w:pPr>
      <w:r>
        <w:rPr>
          <w:b/>
          <w:color w:val="1A2744"/>
          <w:sz w:val="26"/>
        </w:rPr>
        <w:t>Status Section</w:t>
      </w:r>
    </w:p>
    <w:tbl>
      <w:tblPr>
        <w:tblStyle w:val="TableGrid"/>
        <w:tblW w:w="0" w:type="auto"/>
        <w:tblLook w:val="04A0" w:firstRow="1" w:lastRow="0" w:firstColumn="1" w:lastColumn="0" w:noHBand="0" w:noVBand="1"/>
      </w:tblPr>
      <w:tblGrid>
        <w:gridCol w:w="2551"/>
        <w:gridCol w:w="6520"/>
      </w:tblGrid>
      <w:tr w:rsidR="00991B56" w14:paraId="1ADBA646" w14:textId="77777777">
        <w:tc>
          <w:tcPr>
            <w:tcW w:w="2551" w:type="dxa"/>
            <w:shd w:val="clear" w:color="auto" w:fill="1A2744"/>
          </w:tcPr>
          <w:p w14:paraId="0C28875D" w14:textId="77777777" w:rsidR="00991B56" w:rsidRDefault="00000000">
            <w:pPr>
              <w:spacing w:before="40" w:after="40"/>
            </w:pPr>
            <w:r>
              <w:rPr>
                <w:b/>
                <w:color w:val="FFFFFF"/>
                <w:sz w:val="20"/>
              </w:rPr>
              <w:t>Information</w:t>
            </w:r>
          </w:p>
        </w:tc>
        <w:tc>
          <w:tcPr>
            <w:tcW w:w="6520" w:type="dxa"/>
            <w:shd w:val="clear" w:color="auto" w:fill="1A2744"/>
          </w:tcPr>
          <w:p w14:paraId="09DDBE56" w14:textId="77777777" w:rsidR="00991B56" w:rsidRDefault="00000000">
            <w:pPr>
              <w:spacing w:before="40" w:after="40"/>
            </w:pPr>
            <w:r>
              <w:rPr>
                <w:b/>
                <w:color w:val="FFFFFF"/>
                <w:sz w:val="20"/>
              </w:rPr>
              <w:t>Description</w:t>
            </w:r>
          </w:p>
        </w:tc>
      </w:tr>
      <w:tr w:rsidR="00991B56" w14:paraId="1F10FD29" w14:textId="77777777">
        <w:tc>
          <w:tcPr>
            <w:tcW w:w="2551" w:type="dxa"/>
            <w:shd w:val="clear" w:color="auto" w:fill="FFFFFF"/>
          </w:tcPr>
          <w:p w14:paraId="77869006" w14:textId="77777777" w:rsidR="00991B56" w:rsidRDefault="00000000">
            <w:pPr>
              <w:spacing w:before="40" w:after="40"/>
            </w:pPr>
            <w:r>
              <w:rPr>
                <w:sz w:val="20"/>
              </w:rPr>
              <w:t>Office &amp; Round</w:t>
            </w:r>
          </w:p>
        </w:tc>
        <w:tc>
          <w:tcPr>
            <w:tcW w:w="6520" w:type="dxa"/>
            <w:shd w:val="clear" w:color="auto" w:fill="FFFFFF"/>
          </w:tcPr>
          <w:p w14:paraId="00502E68" w14:textId="77777777" w:rsidR="00991B56" w:rsidRDefault="00000000">
            <w:pPr>
              <w:spacing w:before="40" w:after="40"/>
            </w:pPr>
            <w:r>
              <w:rPr>
                <w:sz w:val="20"/>
              </w:rPr>
              <w:t>Which office and round is currently active</w:t>
            </w:r>
          </w:p>
        </w:tc>
      </w:tr>
      <w:tr w:rsidR="00991B56" w14:paraId="5A22E961" w14:textId="77777777">
        <w:tc>
          <w:tcPr>
            <w:tcW w:w="2551" w:type="dxa"/>
            <w:shd w:val="clear" w:color="auto" w:fill="F8F6F1"/>
          </w:tcPr>
          <w:p w14:paraId="69CCDC45" w14:textId="77777777" w:rsidR="00991B56" w:rsidRDefault="00000000">
            <w:pPr>
              <w:spacing w:before="40" w:after="40"/>
            </w:pPr>
            <w:r>
              <w:rPr>
                <w:sz w:val="20"/>
              </w:rPr>
              <w:t>Status Pill</w:t>
            </w:r>
          </w:p>
        </w:tc>
        <w:tc>
          <w:tcPr>
            <w:tcW w:w="6520" w:type="dxa"/>
            <w:shd w:val="clear" w:color="auto" w:fill="F8F6F1"/>
          </w:tcPr>
          <w:p w14:paraId="732B2B24" w14:textId="77777777" w:rsidR="00991B56" w:rsidRDefault="00000000">
            <w:pPr>
              <w:spacing w:before="40" w:after="40"/>
            </w:pPr>
            <w:r>
              <w:rPr>
                <w:sz w:val="20"/>
              </w:rPr>
              <w:t>Voting Open (green) / Voting Closed (amber) / Configuring (blue)</w:t>
            </w:r>
          </w:p>
        </w:tc>
      </w:tr>
      <w:tr w:rsidR="00991B56" w14:paraId="3B881837" w14:textId="77777777">
        <w:tc>
          <w:tcPr>
            <w:tcW w:w="2551" w:type="dxa"/>
            <w:shd w:val="clear" w:color="auto" w:fill="FFFFFF"/>
          </w:tcPr>
          <w:p w14:paraId="08601E43" w14:textId="77777777" w:rsidR="00991B56" w:rsidRDefault="00000000">
            <w:pPr>
              <w:spacing w:before="40" w:after="40"/>
            </w:pPr>
            <w:r>
              <w:rPr>
                <w:sz w:val="20"/>
              </w:rPr>
              <w:t>Majority Required</w:t>
            </w:r>
          </w:p>
        </w:tc>
        <w:tc>
          <w:tcPr>
            <w:tcW w:w="6520" w:type="dxa"/>
            <w:shd w:val="clear" w:color="auto" w:fill="FFFFFF"/>
          </w:tcPr>
          <w:p w14:paraId="6A7592A8" w14:textId="77777777" w:rsidR="00991B56" w:rsidRDefault="00000000">
            <w:pPr>
              <w:spacing w:before="40" w:after="40"/>
            </w:pPr>
            <w:r>
              <w:rPr>
                <w:sz w:val="20"/>
              </w:rPr>
              <w:t>Minimum votes for election this round (round-aware)</w:t>
            </w:r>
          </w:p>
        </w:tc>
      </w:tr>
      <w:tr w:rsidR="00991B56" w14:paraId="6C077BE6" w14:textId="77777777">
        <w:tc>
          <w:tcPr>
            <w:tcW w:w="2551" w:type="dxa"/>
            <w:shd w:val="clear" w:color="auto" w:fill="F8F6F1"/>
          </w:tcPr>
          <w:p w14:paraId="6F15C002" w14:textId="77777777" w:rsidR="00991B56" w:rsidRDefault="00000000">
            <w:pPr>
              <w:spacing w:before="40" w:after="40"/>
            </w:pPr>
            <w:r>
              <w:rPr>
                <w:sz w:val="20"/>
              </w:rPr>
              <w:t>Votes per Voter</w:t>
            </w:r>
          </w:p>
        </w:tc>
        <w:tc>
          <w:tcPr>
            <w:tcW w:w="6520" w:type="dxa"/>
            <w:shd w:val="clear" w:color="auto" w:fill="F8F6F1"/>
          </w:tcPr>
          <w:p w14:paraId="3073F840" w14:textId="77777777" w:rsidR="00991B56" w:rsidRDefault="00000000">
            <w:pPr>
              <w:spacing w:before="40" w:after="40"/>
            </w:pPr>
            <w:r>
              <w:rPr>
                <w:sz w:val="20"/>
              </w:rPr>
              <w:t>How many candidates each voter may select this round</w:t>
            </w:r>
          </w:p>
        </w:tc>
      </w:tr>
      <w:tr w:rsidR="00991B56" w14:paraId="22F07D2E" w14:textId="77777777">
        <w:tc>
          <w:tcPr>
            <w:tcW w:w="2551" w:type="dxa"/>
            <w:shd w:val="clear" w:color="auto" w:fill="FFFFFF"/>
          </w:tcPr>
          <w:p w14:paraId="76291FC9" w14:textId="77777777" w:rsidR="00991B56" w:rsidRDefault="00000000">
            <w:pPr>
              <w:spacing w:before="40" w:after="40"/>
            </w:pPr>
            <w:r>
              <w:rPr>
                <w:sz w:val="20"/>
              </w:rPr>
              <w:t>Candidates This Round</w:t>
            </w:r>
          </w:p>
        </w:tc>
        <w:tc>
          <w:tcPr>
            <w:tcW w:w="6520" w:type="dxa"/>
            <w:shd w:val="clear" w:color="auto" w:fill="FFFFFF"/>
          </w:tcPr>
          <w:p w14:paraId="22B55E54" w14:textId="77777777" w:rsidR="00991B56" w:rsidRDefault="00000000">
            <w:pPr>
              <w:spacing w:before="40" w:after="40"/>
            </w:pPr>
            <w:r>
              <w:rPr>
                <w:sz w:val="20"/>
              </w:rPr>
              <w:t>Names of all candidates on the current ballot</w:t>
            </w:r>
          </w:p>
        </w:tc>
      </w:tr>
    </w:tbl>
    <w:p w14:paraId="7EFF1E2E" w14:textId="77777777" w:rsidR="00991B56" w:rsidRDefault="00991B56">
      <w:pPr>
        <w:spacing w:after="120"/>
      </w:pPr>
    </w:p>
    <w:p w14:paraId="1C35CE10" w14:textId="77777777" w:rsidR="00991B56" w:rsidRDefault="00000000">
      <w:pPr>
        <w:spacing w:before="240" w:after="80"/>
      </w:pPr>
      <w:r>
        <w:rPr>
          <w:b/>
          <w:color w:val="1A2744"/>
          <w:sz w:val="26"/>
        </w:rPr>
        <w:t>Results Section</w:t>
      </w:r>
    </w:p>
    <w:p w14:paraId="572EFF52" w14:textId="77777777" w:rsidR="00991B56" w:rsidRDefault="00000000">
      <w:pPr>
        <w:spacing w:after="100"/>
      </w:pPr>
      <w:r>
        <w:t>The results section adapts to the election state:</w:t>
      </w:r>
    </w:p>
    <w:p w14:paraId="4105DFE1" w14:textId="77777777" w:rsidR="00991B56" w:rsidRDefault="00000000">
      <w:pPr>
        <w:pStyle w:val="ListBullet"/>
        <w:spacing w:after="60"/>
        <w:ind w:left="283"/>
      </w:pPr>
      <w:r>
        <w:t>Before Round 1: shows nominees, positions to fill, and Round 1 majority</w:t>
      </w:r>
    </w:p>
    <w:p w14:paraId="196A9494" w14:textId="77777777" w:rsidR="00991B56" w:rsidRDefault="00000000">
      <w:pPr>
        <w:pStyle w:val="ListBullet"/>
        <w:spacing w:after="60"/>
        <w:ind w:left="283"/>
      </w:pPr>
      <w:r>
        <w:t>During a round (voting open): shows live vote counts and bars with "● Voting Open" label</w:t>
      </w:r>
    </w:p>
    <w:p w14:paraId="28D2C370" w14:textId="77777777" w:rsidR="00991B56" w:rsidRDefault="00000000">
      <w:pPr>
        <w:pStyle w:val="ListBullet"/>
        <w:spacing w:after="60"/>
        <w:ind w:left="283"/>
      </w:pPr>
      <w:r>
        <w:t>After End Round, before transition: shows a "Round N Results — Awaiting transition" card with full counts</w:t>
      </w:r>
    </w:p>
    <w:p w14:paraId="38A07914" w14:textId="77777777" w:rsidR="00991B56" w:rsidRDefault="00000000">
      <w:pPr>
        <w:pStyle w:val="ListBullet"/>
        <w:spacing w:after="60"/>
        <w:ind w:left="283"/>
      </w:pPr>
      <w:r>
        <w:t>After transition: shows committed historical results for each completed round</w:t>
      </w:r>
    </w:p>
    <w:tbl>
      <w:tblPr>
        <w:tblStyle w:val="TableGrid"/>
        <w:tblW w:w="0" w:type="auto"/>
        <w:tblLook w:val="04A0" w:firstRow="1" w:lastRow="0" w:firstColumn="1" w:lastColumn="0" w:noHBand="0" w:noVBand="1"/>
      </w:tblPr>
      <w:tblGrid>
        <w:gridCol w:w="9406"/>
      </w:tblGrid>
      <w:tr w:rsidR="00991B56" w14:paraId="7E9F2786" w14:textId="77777777">
        <w:tc>
          <w:tcPr>
            <w:tcW w:w="9406" w:type="dxa"/>
            <w:tcBorders>
              <w:top w:val="single" w:sz="12" w:space="0" w:color="2D6A4F"/>
              <w:left w:val="single" w:sz="12" w:space="0" w:color="2D6A4F"/>
              <w:bottom w:val="single" w:sz="4" w:space="0" w:color="2D6A4F"/>
              <w:right w:val="single" w:sz="4" w:space="0" w:color="2D6A4F"/>
            </w:tcBorders>
            <w:shd w:val="clear" w:color="auto" w:fill="F0FAF0"/>
          </w:tcPr>
          <w:p w14:paraId="7F51C27D" w14:textId="77777777" w:rsidR="00991B56" w:rsidRDefault="00000000">
            <w:pPr>
              <w:spacing w:before="40" w:after="40"/>
            </w:pPr>
            <w:r>
              <w:rPr>
                <w:b/>
                <w:sz w:val="20"/>
              </w:rPr>
              <w:t xml:space="preserve">TIP:  </w:t>
            </w:r>
            <w:r>
              <w:rPr>
                <w:sz w:val="20"/>
              </w:rPr>
              <w:t>The "Awaiting transition" card lets the chairman review results and prepare their announcement before the election officer processes the round transition.</w:t>
            </w:r>
          </w:p>
        </w:tc>
      </w:tr>
    </w:tbl>
    <w:p w14:paraId="3ABC3219"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3FD1534F"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60DAAAA5" w14:textId="77777777" w:rsidR="00991B56" w:rsidRDefault="00000000">
            <w:pPr>
              <w:spacing w:before="40" w:after="40"/>
            </w:pPr>
            <w:r>
              <w:rPr>
                <w:b/>
                <w:sz w:val="20"/>
              </w:rPr>
              <w:t xml:space="preserve">IMPORTANT:  </w:t>
            </w:r>
            <w:r>
              <w:rPr>
                <w:sz w:val="20"/>
              </w:rPr>
              <w:t>The dashboard shows actual vote counts. Keep the results password confidential and never leave the dashboard visible on an unattended shared screen.</w:t>
            </w:r>
          </w:p>
        </w:tc>
      </w:tr>
    </w:tbl>
    <w:p w14:paraId="5C75CF98" w14:textId="77777777" w:rsidR="00991B56" w:rsidRDefault="00991B56">
      <w:pPr>
        <w:spacing w:after="80"/>
      </w:pPr>
    </w:p>
    <w:p w14:paraId="2EA9E884" w14:textId="77777777" w:rsidR="00991B56" w:rsidRDefault="00000000">
      <w:pPr>
        <w:pageBreakBefore/>
        <w:pBdr>
          <w:bottom w:val="single" w:sz="8" w:space="4" w:color="1A2744"/>
        </w:pBdr>
        <w:spacing w:before="360" w:after="120"/>
      </w:pPr>
      <w:r>
        <w:rPr>
          <w:b/>
          <w:color w:val="1A2744"/>
          <w:sz w:val="36"/>
        </w:rPr>
        <w:lastRenderedPageBreak/>
        <w:t>12.  Election Complete Screen</w:t>
      </w:r>
    </w:p>
    <w:p w14:paraId="4749D1D1" w14:textId="77777777" w:rsidR="00991B56" w:rsidRDefault="00000000">
      <w:pPr>
        <w:spacing w:after="100"/>
      </w:pPr>
      <w:r>
        <w:t>After the election officer clicks Complete This Office for the last configured office, the system shows the Election Complete screen. This screen is for the election officer only.</w:t>
      </w:r>
    </w:p>
    <w:p w14:paraId="76030BCD" w14:textId="77777777" w:rsidR="00991B56" w:rsidRDefault="00000000">
      <w:pPr>
        <w:spacing w:after="100"/>
      </w:pPr>
      <w:r>
        <w:t>The screen displays:</w:t>
      </w:r>
    </w:p>
    <w:p w14:paraId="6DE89F3F" w14:textId="77777777" w:rsidR="00991B56" w:rsidRDefault="00000000">
      <w:pPr>
        <w:pStyle w:val="ListBullet"/>
        <w:spacing w:after="60"/>
        <w:ind w:left="283"/>
      </w:pPr>
      <w:r>
        <w:t>A navy header: "Election Complete" with the meeting date</w:t>
      </w:r>
    </w:p>
    <w:p w14:paraId="103223C2" w14:textId="77777777" w:rsidR="00991B56" w:rsidRDefault="00000000">
      <w:pPr>
        <w:pStyle w:val="ListBullet"/>
        <w:spacing w:after="60"/>
        <w:ind w:left="283"/>
      </w:pPr>
      <w:r>
        <w:t>A card for each configured office listing the elected candidates by name only (no vote counts)</w:t>
      </w:r>
    </w:p>
    <w:p w14:paraId="6E92844B" w14:textId="77777777" w:rsidR="00991B56" w:rsidRDefault="00000000">
      <w:pPr>
        <w:pStyle w:val="ListBullet"/>
        <w:spacing w:after="60"/>
        <w:ind w:left="283"/>
      </w:pPr>
      <w:r>
        <w:t>A "Back to Home" button to return to the landing screen</w:t>
      </w:r>
    </w:p>
    <w:tbl>
      <w:tblPr>
        <w:tblStyle w:val="TableGrid"/>
        <w:tblW w:w="0" w:type="auto"/>
        <w:tblLook w:val="04A0" w:firstRow="1" w:lastRow="0" w:firstColumn="1" w:lastColumn="0" w:noHBand="0" w:noVBand="1"/>
      </w:tblPr>
      <w:tblGrid>
        <w:gridCol w:w="9406"/>
      </w:tblGrid>
      <w:tr w:rsidR="00991B56" w14:paraId="021955BE" w14:textId="77777777">
        <w:tc>
          <w:tcPr>
            <w:tcW w:w="9406" w:type="dxa"/>
            <w:tcBorders>
              <w:top w:val="single" w:sz="12" w:space="0" w:color="1A3A5C"/>
              <w:left w:val="single" w:sz="12" w:space="0" w:color="1A3A5C"/>
              <w:bottom w:val="single" w:sz="4" w:space="0" w:color="1A3A5C"/>
              <w:right w:val="single" w:sz="4" w:space="0" w:color="1A3A5C"/>
            </w:tcBorders>
            <w:shd w:val="clear" w:color="auto" w:fill="E8F0FA"/>
          </w:tcPr>
          <w:p w14:paraId="05EA21A4" w14:textId="77777777" w:rsidR="00991B56" w:rsidRDefault="00000000">
            <w:pPr>
              <w:spacing w:before="40" w:after="40"/>
            </w:pPr>
            <w:r>
              <w:rPr>
                <w:b/>
                <w:sz w:val="20"/>
              </w:rPr>
              <w:t xml:space="preserve">NOTE:  </w:t>
            </w:r>
            <w:r>
              <w:rPr>
                <w:sz w:val="20"/>
              </w:rPr>
              <w:t>Vote counts are intentionally not shown here. The chairman announces results verbally and may view counts on the Election Dashboard.</w:t>
            </w:r>
          </w:p>
        </w:tc>
      </w:tr>
    </w:tbl>
    <w:p w14:paraId="20FB003D" w14:textId="77777777" w:rsidR="00991B56" w:rsidRDefault="00991B56">
      <w:pPr>
        <w:spacing w:after="80"/>
      </w:pPr>
    </w:p>
    <w:p w14:paraId="5844F010" w14:textId="77777777" w:rsidR="00991B56" w:rsidRDefault="00000000">
      <w:pPr>
        <w:spacing w:after="100"/>
      </w:pPr>
      <w:r>
        <w:t>All voters' phones simultaneously show: "Thank you for participating in the [Church Name] office bearer election. The election has been completed. The chairman will announce the results."</w:t>
      </w:r>
    </w:p>
    <w:tbl>
      <w:tblPr>
        <w:tblStyle w:val="TableGrid"/>
        <w:tblW w:w="0" w:type="auto"/>
        <w:tblLook w:val="04A0" w:firstRow="1" w:lastRow="0" w:firstColumn="1" w:lastColumn="0" w:noHBand="0" w:noVBand="1"/>
      </w:tblPr>
      <w:tblGrid>
        <w:gridCol w:w="9406"/>
      </w:tblGrid>
      <w:tr w:rsidR="00991B56" w14:paraId="79CF8381"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67BA86BA" w14:textId="77777777" w:rsidR="00991B56" w:rsidRDefault="00000000">
            <w:pPr>
              <w:spacing w:before="40" w:after="40"/>
            </w:pPr>
            <w:r>
              <w:rPr>
                <w:b/>
                <w:color w:val="FFFFFF"/>
                <w:sz w:val="18"/>
              </w:rPr>
              <w:t xml:space="preserve">  SCREENSHOT — ELECTION COMPLETE SCREEN</w:t>
            </w:r>
          </w:p>
        </w:tc>
      </w:tr>
      <w:tr w:rsidR="00991B56" w14:paraId="56816063"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28F4E852" w14:textId="77777777" w:rsidR="00991B56" w:rsidRDefault="00000000">
            <w:pPr>
              <w:spacing w:before="120" w:after="320"/>
              <w:jc w:val="center"/>
            </w:pPr>
            <w:r>
              <w:rPr>
                <w:i/>
                <w:color w:val="2A446A"/>
                <w:sz w:val="18"/>
              </w:rPr>
              <w:t>[ Insert screenshot here ]</w:t>
            </w:r>
            <w:r>
              <w:rPr>
                <w:i/>
                <w:color w:val="2A446A"/>
                <w:sz w:val="18"/>
              </w:rPr>
              <w:br/>
              <w:t>Navy header "Election Complete" with meeting date. "Office of Elder" card listing elected names with coloured dot indicators. "Office of Deacon" card below. "Back to Home" button at the bottom.</w:t>
            </w:r>
          </w:p>
        </w:tc>
      </w:tr>
    </w:tbl>
    <w:p w14:paraId="3C5BA48F" w14:textId="77777777" w:rsidR="00991B56" w:rsidRDefault="00991B56">
      <w:pPr>
        <w:spacing w:after="120"/>
      </w:pPr>
    </w:p>
    <w:p w14:paraId="22C4DFB0" w14:textId="77777777" w:rsidR="00991B56" w:rsidRDefault="00000000">
      <w:pPr>
        <w:pageBreakBefore/>
        <w:pBdr>
          <w:bottom w:val="single" w:sz="8" w:space="4" w:color="1A2744"/>
        </w:pBdr>
        <w:spacing w:before="360" w:after="120"/>
      </w:pPr>
      <w:r>
        <w:rPr>
          <w:b/>
          <w:color w:val="1A2744"/>
          <w:sz w:val="36"/>
        </w:rPr>
        <w:lastRenderedPageBreak/>
        <w:t>13.  Congregational Vote — Running the Vote</w:t>
      </w:r>
    </w:p>
    <w:p w14:paraId="75C61F54" w14:textId="77777777" w:rsidR="00991B56" w:rsidRDefault="00000000">
      <w:pPr>
        <w:spacing w:after="100"/>
      </w:pPr>
      <w:r>
        <w:t>Once the vote is configured in Voting Setup, the election officer manages it through Voting Control. The chairman monitors results on the Voting Dashboard. Both are accessed from the Voting Hub (Congregational Vote → enter voting password).</w:t>
      </w:r>
    </w:p>
    <w:p w14:paraId="4CACC2CA" w14:textId="77777777" w:rsidR="00991B56" w:rsidRDefault="00000000">
      <w:pPr>
        <w:spacing w:before="240" w:after="80"/>
      </w:pPr>
      <w:r>
        <w:rPr>
          <w:b/>
          <w:color w:val="1A2744"/>
          <w:sz w:val="26"/>
        </w:rPr>
        <w:t>13a.  Voting Control</w:t>
      </w:r>
    </w:p>
    <w:p w14:paraId="1AB9A12B" w14:textId="77777777" w:rsidR="00991B56" w:rsidRDefault="00000000">
      <w:pPr>
        <w:spacing w:after="100"/>
      </w:pPr>
      <w:r>
        <w:t>Voting Control is the officer's panel for the congregational vote. It mirrors the Round Control layout for consistency.</w:t>
      </w:r>
    </w:p>
    <w:tbl>
      <w:tblPr>
        <w:tblStyle w:val="TableGrid"/>
        <w:tblW w:w="0" w:type="auto"/>
        <w:tblLook w:val="04A0" w:firstRow="1" w:lastRow="0" w:firstColumn="1" w:lastColumn="0" w:noHBand="0" w:noVBand="1"/>
      </w:tblPr>
      <w:tblGrid>
        <w:gridCol w:w="9406"/>
      </w:tblGrid>
      <w:tr w:rsidR="00991B56" w14:paraId="6F5BC809"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5E68A3AB" w14:textId="77777777" w:rsidR="00991B56" w:rsidRDefault="00000000">
            <w:pPr>
              <w:spacing w:before="40" w:after="40"/>
            </w:pPr>
            <w:r>
              <w:rPr>
                <w:b/>
                <w:color w:val="FFFFFF"/>
                <w:sz w:val="18"/>
              </w:rPr>
              <w:t xml:space="preserve">  SCREENSHOT — VOTING CONTROL</w:t>
            </w:r>
          </w:p>
        </w:tc>
      </w:tr>
      <w:tr w:rsidR="00991B56" w14:paraId="78B9827E"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2F15F735" w14:textId="77777777" w:rsidR="00991B56" w:rsidRDefault="00000000">
            <w:pPr>
              <w:spacing w:before="120" w:after="320"/>
              <w:jc w:val="center"/>
            </w:pPr>
            <w:r>
              <w:rPr>
                <w:i/>
                <w:color w:val="2A446A"/>
                <w:sz w:val="18"/>
              </w:rPr>
              <w:t>[ Insert screenshot here ]</w:t>
            </w:r>
            <w:r>
              <w:rPr>
                <w:i/>
                <w:color w:val="2A446A"/>
                <w:sz w:val="18"/>
              </w:rPr>
              <w:br/>
              <w:t>Coloured header (navy when closed, green when open, gold when complete) "Voting Control". Subtitle: "[Church] · Congregational Vote". Question banner showing the vote text. Stat boxes: Votes Cast, Expected, Turnout %, Majority (threshold). Control bar with status indicator + "▶ Open Voting", "■ Close Voting", "✅ Mark Complete" buttons. Live Results list below showing each answer with vote count and bar.</w:t>
            </w:r>
          </w:p>
        </w:tc>
      </w:tr>
    </w:tbl>
    <w:p w14:paraId="7FD01E98" w14:textId="77777777" w:rsidR="00991B56" w:rsidRDefault="00991B56">
      <w:pPr>
        <w:spacing w:after="120"/>
      </w:pPr>
    </w:p>
    <w:p w14:paraId="6E32B31D" w14:textId="77777777" w:rsidR="00991B56" w:rsidRDefault="00000000">
      <w:pPr>
        <w:spacing w:after="100"/>
      </w:pPr>
      <w:r>
        <w:t>Managing the vote:</w:t>
      </w:r>
    </w:p>
    <w:tbl>
      <w:tblPr>
        <w:tblStyle w:val="TableGrid"/>
        <w:tblW w:w="0" w:type="auto"/>
        <w:tblLook w:val="04A0" w:firstRow="1" w:lastRow="0" w:firstColumn="1" w:lastColumn="0" w:noHBand="0" w:noVBand="1"/>
      </w:tblPr>
      <w:tblGrid>
        <w:gridCol w:w="2154"/>
        <w:gridCol w:w="3685"/>
        <w:gridCol w:w="3231"/>
      </w:tblGrid>
      <w:tr w:rsidR="00991B56" w14:paraId="684D0202" w14:textId="77777777">
        <w:tc>
          <w:tcPr>
            <w:tcW w:w="2154" w:type="dxa"/>
            <w:shd w:val="clear" w:color="auto" w:fill="1A2744"/>
          </w:tcPr>
          <w:p w14:paraId="2A0E5027" w14:textId="77777777" w:rsidR="00991B56" w:rsidRDefault="00000000">
            <w:pPr>
              <w:spacing w:before="40" w:after="40"/>
            </w:pPr>
            <w:r>
              <w:rPr>
                <w:b/>
                <w:color w:val="FFFFFF"/>
                <w:sz w:val="20"/>
              </w:rPr>
              <w:t>Button</w:t>
            </w:r>
          </w:p>
        </w:tc>
        <w:tc>
          <w:tcPr>
            <w:tcW w:w="3685" w:type="dxa"/>
            <w:shd w:val="clear" w:color="auto" w:fill="1A2744"/>
          </w:tcPr>
          <w:p w14:paraId="0225C250" w14:textId="77777777" w:rsidR="00991B56" w:rsidRDefault="00000000">
            <w:pPr>
              <w:spacing w:before="40" w:after="40"/>
            </w:pPr>
            <w:r>
              <w:rPr>
                <w:b/>
                <w:color w:val="FFFFFF"/>
                <w:sz w:val="20"/>
              </w:rPr>
              <w:t>Action</w:t>
            </w:r>
          </w:p>
        </w:tc>
        <w:tc>
          <w:tcPr>
            <w:tcW w:w="3231" w:type="dxa"/>
            <w:shd w:val="clear" w:color="auto" w:fill="1A2744"/>
          </w:tcPr>
          <w:p w14:paraId="7D9C17E1" w14:textId="77777777" w:rsidR="00991B56" w:rsidRDefault="00000000">
            <w:pPr>
              <w:spacing w:before="40" w:after="40"/>
            </w:pPr>
            <w:r>
              <w:rPr>
                <w:b/>
                <w:color w:val="FFFFFF"/>
                <w:sz w:val="20"/>
              </w:rPr>
              <w:t>Notes</w:t>
            </w:r>
          </w:p>
        </w:tc>
      </w:tr>
      <w:tr w:rsidR="00991B56" w14:paraId="530B890C" w14:textId="77777777">
        <w:tc>
          <w:tcPr>
            <w:tcW w:w="2154" w:type="dxa"/>
            <w:shd w:val="clear" w:color="auto" w:fill="FFFFFF"/>
          </w:tcPr>
          <w:p w14:paraId="6D52ED73" w14:textId="77777777" w:rsidR="00991B56" w:rsidRDefault="00000000">
            <w:pPr>
              <w:spacing w:before="40" w:after="40"/>
            </w:pPr>
            <w:r>
              <w:rPr>
                <w:sz w:val="20"/>
              </w:rPr>
              <w:t>▶ Open Voting</w:t>
            </w:r>
          </w:p>
        </w:tc>
        <w:tc>
          <w:tcPr>
            <w:tcW w:w="3685" w:type="dxa"/>
            <w:shd w:val="clear" w:color="auto" w:fill="FFFFFF"/>
          </w:tcPr>
          <w:p w14:paraId="216C561B" w14:textId="77777777" w:rsidR="00991B56" w:rsidRDefault="00000000">
            <w:pPr>
              <w:spacing w:before="40" w:after="40"/>
            </w:pPr>
            <w:r>
              <w:rPr>
                <w:sz w:val="20"/>
              </w:rPr>
              <w:t>Opens voting — members can now cast their vote</w:t>
            </w:r>
          </w:p>
        </w:tc>
        <w:tc>
          <w:tcPr>
            <w:tcW w:w="3231" w:type="dxa"/>
            <w:shd w:val="clear" w:color="auto" w:fill="FFFFFF"/>
          </w:tcPr>
          <w:p w14:paraId="54301111" w14:textId="77777777" w:rsidR="00991B56" w:rsidRDefault="00000000">
            <w:pPr>
              <w:spacing w:before="40" w:after="40"/>
            </w:pPr>
            <w:r>
              <w:rPr>
                <w:sz w:val="20"/>
              </w:rPr>
              <w:t>Disabled when voting is already open or no question is configured</w:t>
            </w:r>
          </w:p>
        </w:tc>
      </w:tr>
      <w:tr w:rsidR="00991B56" w14:paraId="65DE0CE3" w14:textId="77777777">
        <w:tc>
          <w:tcPr>
            <w:tcW w:w="2154" w:type="dxa"/>
            <w:shd w:val="clear" w:color="auto" w:fill="F8F6F1"/>
          </w:tcPr>
          <w:p w14:paraId="7C958352" w14:textId="77777777" w:rsidR="00991B56" w:rsidRDefault="00000000">
            <w:pPr>
              <w:spacing w:before="40" w:after="40"/>
            </w:pPr>
            <w:r>
              <w:rPr>
                <w:sz w:val="20"/>
              </w:rPr>
              <w:t>■ Close Voting</w:t>
            </w:r>
          </w:p>
        </w:tc>
        <w:tc>
          <w:tcPr>
            <w:tcW w:w="3685" w:type="dxa"/>
            <w:shd w:val="clear" w:color="auto" w:fill="F8F6F1"/>
          </w:tcPr>
          <w:p w14:paraId="0EDBEB8F" w14:textId="77777777" w:rsidR="00991B56" w:rsidRDefault="00000000">
            <w:pPr>
              <w:spacing w:before="40" w:after="40"/>
            </w:pPr>
            <w:r>
              <w:rPr>
                <w:sz w:val="20"/>
              </w:rPr>
              <w:t>Closes voting</w:t>
            </w:r>
          </w:p>
        </w:tc>
        <w:tc>
          <w:tcPr>
            <w:tcW w:w="3231" w:type="dxa"/>
            <w:shd w:val="clear" w:color="auto" w:fill="F8F6F1"/>
          </w:tcPr>
          <w:p w14:paraId="25E88FB6" w14:textId="77777777" w:rsidR="00991B56" w:rsidRDefault="00000000">
            <w:pPr>
              <w:spacing w:before="40" w:after="40"/>
            </w:pPr>
            <w:r>
              <w:rPr>
                <w:sz w:val="20"/>
              </w:rPr>
              <w:t>Disabled when voting is not open</w:t>
            </w:r>
          </w:p>
        </w:tc>
      </w:tr>
      <w:tr w:rsidR="00991B56" w14:paraId="5C7E36D4" w14:textId="77777777">
        <w:tc>
          <w:tcPr>
            <w:tcW w:w="2154" w:type="dxa"/>
            <w:shd w:val="clear" w:color="auto" w:fill="FFFFFF"/>
          </w:tcPr>
          <w:p w14:paraId="12A13D27" w14:textId="77777777" w:rsidR="00991B56" w:rsidRDefault="00000000">
            <w:pPr>
              <w:spacing w:before="40" w:after="40"/>
            </w:pPr>
            <w:r>
              <w:rPr>
                <w:sz w:val="20"/>
              </w:rPr>
              <w:t>✅ Mark Complete</w:t>
            </w:r>
          </w:p>
        </w:tc>
        <w:tc>
          <w:tcPr>
            <w:tcW w:w="3685" w:type="dxa"/>
            <w:shd w:val="clear" w:color="auto" w:fill="FFFFFF"/>
          </w:tcPr>
          <w:p w14:paraId="4EB3CF18" w14:textId="77777777" w:rsidR="00991B56" w:rsidRDefault="00000000">
            <w:pPr>
              <w:spacing w:before="40" w:after="40"/>
            </w:pPr>
            <w:r>
              <w:rPr>
                <w:sz w:val="20"/>
              </w:rPr>
              <w:t>Finalises the vote permanently</w:t>
            </w:r>
          </w:p>
        </w:tc>
        <w:tc>
          <w:tcPr>
            <w:tcW w:w="3231" w:type="dxa"/>
            <w:shd w:val="clear" w:color="auto" w:fill="FFFFFF"/>
          </w:tcPr>
          <w:p w14:paraId="631CA1F6" w14:textId="77777777" w:rsidR="00991B56" w:rsidRDefault="00000000">
            <w:pPr>
              <w:spacing w:before="40" w:after="40"/>
            </w:pPr>
            <w:r>
              <w:rPr>
                <w:sz w:val="20"/>
              </w:rPr>
              <w:t>Disabled while voting is open; prompts for confirmation</w:t>
            </w:r>
          </w:p>
        </w:tc>
      </w:tr>
      <w:tr w:rsidR="00991B56" w14:paraId="6B7BB2E1" w14:textId="77777777">
        <w:tc>
          <w:tcPr>
            <w:tcW w:w="2154" w:type="dxa"/>
            <w:shd w:val="clear" w:color="auto" w:fill="F8F6F1"/>
          </w:tcPr>
          <w:p w14:paraId="710A4266" w14:textId="77777777" w:rsidR="00991B56" w:rsidRDefault="00000000">
            <w:pPr>
              <w:spacing w:before="40" w:after="40"/>
            </w:pPr>
            <w:r>
              <w:rPr>
                <w:sz w:val="20"/>
              </w:rPr>
              <w:t>🔄 Reset &amp; New Vote</w:t>
            </w:r>
          </w:p>
        </w:tc>
        <w:tc>
          <w:tcPr>
            <w:tcW w:w="3685" w:type="dxa"/>
            <w:shd w:val="clear" w:color="auto" w:fill="F8F6F1"/>
          </w:tcPr>
          <w:p w14:paraId="31A225A9" w14:textId="77777777" w:rsidR="00991B56" w:rsidRDefault="00000000">
            <w:pPr>
              <w:spacing w:before="40" w:after="40"/>
            </w:pPr>
            <w:r>
              <w:rPr>
                <w:sz w:val="20"/>
              </w:rPr>
              <w:t>Clears all votes and returns to an unconfigured state</w:t>
            </w:r>
          </w:p>
        </w:tc>
        <w:tc>
          <w:tcPr>
            <w:tcW w:w="3231" w:type="dxa"/>
            <w:shd w:val="clear" w:color="auto" w:fill="F8F6F1"/>
          </w:tcPr>
          <w:p w14:paraId="348B9FBC" w14:textId="77777777" w:rsidR="00991B56" w:rsidRDefault="00000000">
            <w:pPr>
              <w:spacing w:before="40" w:after="40"/>
            </w:pPr>
            <w:r>
              <w:rPr>
                <w:sz w:val="20"/>
              </w:rPr>
              <w:t>Appears only after vote is marked complete</w:t>
            </w:r>
          </w:p>
        </w:tc>
      </w:tr>
    </w:tbl>
    <w:p w14:paraId="038A5BCD" w14:textId="77777777" w:rsidR="00991B56" w:rsidRDefault="00991B56">
      <w:pPr>
        <w:spacing w:after="120"/>
      </w:pPr>
    </w:p>
    <w:p w14:paraId="6DF076E6" w14:textId="77777777" w:rsidR="00991B56" w:rsidRDefault="00000000">
      <w:pPr>
        <w:spacing w:after="100"/>
      </w:pPr>
      <w:r>
        <w:t>When voting is open, voter phones show the congregational vote ballot automatically. When voting is closed or the vote is marked complete, voter phones update within 3 seconds.</w:t>
      </w:r>
    </w:p>
    <w:p w14:paraId="3D0E54EF" w14:textId="77777777" w:rsidR="00991B56" w:rsidRDefault="00000000">
      <w:pPr>
        <w:spacing w:after="100"/>
      </w:pPr>
      <w:r>
        <w:t>The stat boxes update every 3 seconds:</w:t>
      </w:r>
    </w:p>
    <w:tbl>
      <w:tblPr>
        <w:tblStyle w:val="TableGrid"/>
        <w:tblW w:w="0" w:type="auto"/>
        <w:tblLook w:val="04A0" w:firstRow="1" w:lastRow="0" w:firstColumn="1" w:lastColumn="0" w:noHBand="0" w:noVBand="1"/>
      </w:tblPr>
      <w:tblGrid>
        <w:gridCol w:w="2268"/>
        <w:gridCol w:w="6803"/>
      </w:tblGrid>
      <w:tr w:rsidR="00991B56" w14:paraId="5D130628" w14:textId="77777777">
        <w:tc>
          <w:tcPr>
            <w:tcW w:w="2268" w:type="dxa"/>
            <w:shd w:val="clear" w:color="auto" w:fill="1A2744"/>
          </w:tcPr>
          <w:p w14:paraId="69DD2692" w14:textId="77777777" w:rsidR="00991B56" w:rsidRDefault="00000000">
            <w:pPr>
              <w:spacing w:before="40" w:after="40"/>
            </w:pPr>
            <w:r>
              <w:rPr>
                <w:b/>
                <w:color w:val="FFFFFF"/>
                <w:sz w:val="20"/>
              </w:rPr>
              <w:t>Statistic</w:t>
            </w:r>
          </w:p>
        </w:tc>
        <w:tc>
          <w:tcPr>
            <w:tcW w:w="6803" w:type="dxa"/>
            <w:shd w:val="clear" w:color="auto" w:fill="1A2744"/>
          </w:tcPr>
          <w:p w14:paraId="641D8F65" w14:textId="77777777" w:rsidR="00991B56" w:rsidRDefault="00000000">
            <w:pPr>
              <w:spacing w:before="40" w:after="40"/>
            </w:pPr>
            <w:r>
              <w:rPr>
                <w:b/>
                <w:color w:val="FFFFFF"/>
                <w:sz w:val="20"/>
              </w:rPr>
              <w:t>Meaning</w:t>
            </w:r>
          </w:p>
        </w:tc>
      </w:tr>
      <w:tr w:rsidR="00991B56" w14:paraId="23CCC67E" w14:textId="77777777">
        <w:tc>
          <w:tcPr>
            <w:tcW w:w="2268" w:type="dxa"/>
            <w:shd w:val="clear" w:color="auto" w:fill="FFFFFF"/>
          </w:tcPr>
          <w:p w14:paraId="3DE01F06" w14:textId="77777777" w:rsidR="00991B56" w:rsidRDefault="00000000">
            <w:pPr>
              <w:spacing w:before="40" w:after="40"/>
            </w:pPr>
            <w:r>
              <w:rPr>
                <w:sz w:val="20"/>
              </w:rPr>
              <w:t>Votes Cast</w:t>
            </w:r>
          </w:p>
        </w:tc>
        <w:tc>
          <w:tcPr>
            <w:tcW w:w="6803" w:type="dxa"/>
            <w:shd w:val="clear" w:color="auto" w:fill="FFFFFF"/>
          </w:tcPr>
          <w:p w14:paraId="5A12F1A2" w14:textId="77777777" w:rsidR="00991B56" w:rsidRDefault="00000000">
            <w:pPr>
              <w:spacing w:before="40" w:after="40"/>
            </w:pPr>
            <w:r>
              <w:rPr>
                <w:sz w:val="20"/>
              </w:rPr>
              <w:t>Total votes received (digital + paper)</w:t>
            </w:r>
          </w:p>
        </w:tc>
      </w:tr>
      <w:tr w:rsidR="00991B56" w14:paraId="296D9B2D" w14:textId="77777777">
        <w:tc>
          <w:tcPr>
            <w:tcW w:w="2268" w:type="dxa"/>
            <w:shd w:val="clear" w:color="auto" w:fill="F8F6F1"/>
          </w:tcPr>
          <w:p w14:paraId="01E7A62B" w14:textId="77777777" w:rsidR="00991B56" w:rsidRDefault="00000000">
            <w:pPr>
              <w:spacing w:before="40" w:after="40"/>
            </w:pPr>
            <w:r>
              <w:rPr>
                <w:sz w:val="20"/>
              </w:rPr>
              <w:t>Expected</w:t>
            </w:r>
          </w:p>
        </w:tc>
        <w:tc>
          <w:tcPr>
            <w:tcW w:w="6803" w:type="dxa"/>
            <w:shd w:val="clear" w:color="auto" w:fill="F8F6F1"/>
          </w:tcPr>
          <w:p w14:paraId="2EDE83A8" w14:textId="77777777" w:rsidR="00991B56" w:rsidRDefault="00000000">
            <w:pPr>
              <w:spacing w:before="40" w:after="40"/>
            </w:pPr>
            <w:r>
              <w:rPr>
                <w:sz w:val="20"/>
              </w:rPr>
              <w:t>Expected voters (attending + absentee from Voting Setup)</w:t>
            </w:r>
          </w:p>
        </w:tc>
      </w:tr>
      <w:tr w:rsidR="00991B56" w14:paraId="232A3E17" w14:textId="77777777">
        <w:tc>
          <w:tcPr>
            <w:tcW w:w="2268" w:type="dxa"/>
            <w:shd w:val="clear" w:color="auto" w:fill="FFFFFF"/>
          </w:tcPr>
          <w:p w14:paraId="6CE6E157" w14:textId="77777777" w:rsidR="00991B56" w:rsidRDefault="00000000">
            <w:pPr>
              <w:spacing w:before="40" w:after="40"/>
            </w:pPr>
            <w:r>
              <w:rPr>
                <w:sz w:val="20"/>
              </w:rPr>
              <w:t>Turnout %</w:t>
            </w:r>
          </w:p>
        </w:tc>
        <w:tc>
          <w:tcPr>
            <w:tcW w:w="6803" w:type="dxa"/>
            <w:shd w:val="clear" w:color="auto" w:fill="FFFFFF"/>
          </w:tcPr>
          <w:p w14:paraId="705FB832" w14:textId="77777777" w:rsidR="00991B56" w:rsidRDefault="00000000">
            <w:pPr>
              <w:spacing w:before="40" w:after="40"/>
            </w:pPr>
            <w:r>
              <w:rPr>
                <w:sz w:val="20"/>
              </w:rPr>
              <w:t>Votes Cast ÷ Expected × 100. Green when ≥ 50%.</w:t>
            </w:r>
          </w:p>
        </w:tc>
      </w:tr>
      <w:tr w:rsidR="00991B56" w14:paraId="72A543A1" w14:textId="77777777">
        <w:tc>
          <w:tcPr>
            <w:tcW w:w="2268" w:type="dxa"/>
            <w:shd w:val="clear" w:color="auto" w:fill="F8F6F1"/>
          </w:tcPr>
          <w:p w14:paraId="269CCFCC" w14:textId="77777777" w:rsidR="00991B56" w:rsidRDefault="00000000">
            <w:pPr>
              <w:spacing w:before="40" w:after="40"/>
            </w:pPr>
            <w:r>
              <w:rPr>
                <w:sz w:val="20"/>
              </w:rPr>
              <w:t>Majority</w:t>
            </w:r>
          </w:p>
        </w:tc>
        <w:tc>
          <w:tcPr>
            <w:tcW w:w="6803" w:type="dxa"/>
            <w:shd w:val="clear" w:color="auto" w:fill="F8F6F1"/>
          </w:tcPr>
          <w:p w14:paraId="68DC9DF9" w14:textId="77777777" w:rsidR="00991B56" w:rsidRDefault="00000000">
            <w:pPr>
              <w:spacing w:before="40" w:after="40"/>
            </w:pPr>
            <w:r>
              <w:rPr>
                <w:sz w:val="20"/>
              </w:rPr>
              <w:t>Minimum votes needed to pass, based on the configured threshold</w:t>
            </w:r>
          </w:p>
        </w:tc>
      </w:tr>
    </w:tbl>
    <w:p w14:paraId="49206017" w14:textId="77777777" w:rsidR="00991B56" w:rsidRDefault="00991B56">
      <w:pPr>
        <w:spacing w:after="120"/>
      </w:pPr>
    </w:p>
    <w:tbl>
      <w:tblPr>
        <w:tblStyle w:val="TableGrid"/>
        <w:tblW w:w="0" w:type="auto"/>
        <w:tblLook w:val="04A0" w:firstRow="1" w:lastRow="0" w:firstColumn="1" w:lastColumn="0" w:noHBand="0" w:noVBand="1"/>
      </w:tblPr>
      <w:tblGrid>
        <w:gridCol w:w="9406"/>
      </w:tblGrid>
      <w:tr w:rsidR="00991B56" w14:paraId="4A1AE84A"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7A131BB5" w14:textId="77777777" w:rsidR="00991B56" w:rsidRDefault="00000000">
            <w:pPr>
              <w:spacing w:before="40" w:after="40"/>
            </w:pPr>
            <w:r>
              <w:rPr>
                <w:b/>
                <w:sz w:val="20"/>
              </w:rPr>
              <w:t xml:space="preserve">IMPORTANT:  </w:t>
            </w:r>
            <w:r>
              <w:rPr>
                <w:sz w:val="20"/>
              </w:rPr>
              <w:t>When the vote is marked complete, all voter phones show: "Thank you for your vote. The voting is now complete. The chairman will announce the results."</w:t>
            </w:r>
          </w:p>
        </w:tc>
      </w:tr>
    </w:tbl>
    <w:p w14:paraId="054E2A57" w14:textId="77777777" w:rsidR="00991B56" w:rsidRDefault="00991B56">
      <w:pPr>
        <w:spacing w:after="80"/>
      </w:pPr>
    </w:p>
    <w:p w14:paraId="22BAFBB6" w14:textId="77777777" w:rsidR="00991B56" w:rsidRDefault="00000000">
      <w:pPr>
        <w:spacing w:before="240" w:after="80"/>
      </w:pPr>
      <w:r>
        <w:rPr>
          <w:b/>
          <w:color w:val="1A2744"/>
          <w:sz w:val="26"/>
        </w:rPr>
        <w:t>13b.  Voting Dashboard</w:t>
      </w:r>
    </w:p>
    <w:p w14:paraId="7A57401E" w14:textId="77777777" w:rsidR="00991B56" w:rsidRDefault="00000000">
      <w:pPr>
        <w:spacing w:after="100"/>
      </w:pPr>
      <w:r>
        <w:lastRenderedPageBreak/>
        <w:t>The Voting Dashboard is a read-only view for the chairman showing live results for the congregational vote. It uses the same layout as the Election Dashboard. From the Voting Hub, click Voting Dashboard and enter the results password.</w:t>
      </w:r>
    </w:p>
    <w:tbl>
      <w:tblPr>
        <w:tblStyle w:val="TableGrid"/>
        <w:tblW w:w="0" w:type="auto"/>
        <w:tblLook w:val="04A0" w:firstRow="1" w:lastRow="0" w:firstColumn="1" w:lastColumn="0" w:noHBand="0" w:noVBand="1"/>
      </w:tblPr>
      <w:tblGrid>
        <w:gridCol w:w="9406"/>
      </w:tblGrid>
      <w:tr w:rsidR="00991B56" w14:paraId="410185E3"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0043B849" w14:textId="77777777" w:rsidR="00991B56" w:rsidRDefault="00000000">
            <w:pPr>
              <w:spacing w:before="40" w:after="40"/>
            </w:pPr>
            <w:r>
              <w:rPr>
                <w:b/>
                <w:color w:val="FFFFFF"/>
                <w:sz w:val="18"/>
              </w:rPr>
              <w:t xml:space="preserve">  SCREENSHOT — VOTING DASHBOARD</w:t>
            </w:r>
          </w:p>
        </w:tc>
      </w:tr>
      <w:tr w:rsidR="00991B56" w14:paraId="5319D30B"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727A263C" w14:textId="77777777" w:rsidR="00991B56" w:rsidRDefault="00000000">
            <w:pPr>
              <w:spacing w:before="120" w:after="320"/>
              <w:jc w:val="center"/>
            </w:pPr>
            <w:r>
              <w:rPr>
                <w:i/>
                <w:color w:val="2A446A"/>
                <w:sz w:val="18"/>
              </w:rPr>
              <w:t>[ Insert screenshot here ]</w:t>
            </w:r>
            <w:r>
              <w:rPr>
                <w:i/>
                <w:color w:val="2A446A"/>
                <w:sz w:val="18"/>
              </w:rPr>
              <w:br/>
              <w:t>Navy header "Voting Dashboard" with congregation name and meeting date. Status card showing vote status (Voting Open green / Voting Closed amber / Complete gold) and majority required. Info strip: Expected Voters and Absentee Votes pills. Vote question displayed in a bordered card. Stat boxes: Votes Cast, Expected, Turnout %, Majority. Answer rows below with vote counts, proportional bars, percentage of eligible voters, and green "✓ Majority" badge when threshold is reached.</w:t>
            </w:r>
          </w:p>
        </w:tc>
      </w:tr>
    </w:tbl>
    <w:p w14:paraId="20C22198" w14:textId="77777777" w:rsidR="00991B56" w:rsidRDefault="00991B56">
      <w:pPr>
        <w:spacing w:after="120"/>
      </w:pPr>
    </w:p>
    <w:p w14:paraId="528F7A77" w14:textId="77777777" w:rsidR="00991B56" w:rsidRDefault="00000000">
      <w:pPr>
        <w:spacing w:before="240" w:after="80"/>
      </w:pPr>
      <w:r>
        <w:rPr>
          <w:b/>
          <w:color w:val="1A2744"/>
          <w:sz w:val="26"/>
        </w:rPr>
        <w:t>13c.  Paper Ballot Entry — Congregational Vote</w:t>
      </w:r>
    </w:p>
    <w:p w14:paraId="655A148D" w14:textId="77777777" w:rsidR="00991B56" w:rsidRDefault="00000000">
      <w:pPr>
        <w:spacing w:after="100"/>
      </w:pPr>
      <w:r>
        <w:t>The same Paper Ballot Entry screen used for the election automatically switches to congregational vote mode when a congregational vote is active. Access it from the home screen using the paper ballot password.</w:t>
      </w:r>
    </w:p>
    <w:p w14:paraId="4BD33F96" w14:textId="77777777" w:rsidR="00991B56" w:rsidRDefault="00000000">
      <w:pPr>
        <w:pStyle w:val="ListNumber"/>
        <w:spacing w:after="60"/>
        <w:ind w:left="283"/>
      </w:pPr>
      <w:r>
        <w:t>The screen shows the vote question and the configured answer options.</w:t>
      </w:r>
    </w:p>
    <w:p w14:paraId="023B3995" w14:textId="77777777" w:rsidR="00991B56" w:rsidRDefault="00000000">
      <w:pPr>
        <w:pStyle w:val="ListNumber"/>
        <w:spacing w:after="60"/>
        <w:ind w:left="283"/>
      </w:pPr>
      <w:r>
        <w:t>Click the member's selected answer to highlight it.</w:t>
      </w:r>
    </w:p>
    <w:p w14:paraId="351CC5AC" w14:textId="77777777" w:rsidR="00991B56" w:rsidRDefault="00000000">
      <w:pPr>
        <w:pStyle w:val="ListNumber"/>
        <w:spacing w:after="60"/>
        <w:ind w:left="283"/>
      </w:pPr>
      <w:r>
        <w:t>If the ballot is from an absentee voter, tick the Absentee ballot checkbox.</w:t>
      </w:r>
    </w:p>
    <w:p w14:paraId="2BD82856" w14:textId="77777777" w:rsidR="00991B56" w:rsidRDefault="00000000">
      <w:pPr>
        <w:pStyle w:val="ListNumber"/>
        <w:spacing w:after="60"/>
        <w:ind w:left="283"/>
      </w:pPr>
      <w:r>
        <w:t>Click Submit Paper Vote. The vote is recorded and the form resets.</w:t>
      </w:r>
    </w:p>
    <w:tbl>
      <w:tblPr>
        <w:tblStyle w:val="TableGrid"/>
        <w:tblW w:w="0" w:type="auto"/>
        <w:tblLook w:val="04A0" w:firstRow="1" w:lastRow="0" w:firstColumn="1" w:lastColumn="0" w:noHBand="0" w:noVBand="1"/>
      </w:tblPr>
      <w:tblGrid>
        <w:gridCol w:w="9406"/>
      </w:tblGrid>
      <w:tr w:rsidR="00991B56" w14:paraId="1D5B6376" w14:textId="77777777">
        <w:tc>
          <w:tcPr>
            <w:tcW w:w="9406" w:type="dxa"/>
            <w:tcBorders>
              <w:top w:val="single" w:sz="4" w:space="0" w:color="1A2744"/>
              <w:left w:val="single" w:sz="4" w:space="0" w:color="1A2744"/>
              <w:bottom w:val="single" w:sz="4" w:space="0" w:color="1A2744"/>
              <w:right w:val="single" w:sz="4" w:space="0" w:color="1A2744"/>
            </w:tcBorders>
            <w:shd w:val="clear" w:color="auto" w:fill="1A2744"/>
          </w:tcPr>
          <w:p w14:paraId="1E903559" w14:textId="77777777" w:rsidR="00991B56" w:rsidRDefault="00000000">
            <w:pPr>
              <w:spacing w:before="40" w:after="40"/>
            </w:pPr>
            <w:r>
              <w:rPr>
                <w:b/>
                <w:color w:val="FFFFFF"/>
                <w:sz w:val="18"/>
              </w:rPr>
              <w:t xml:space="preserve">  SCREENSHOT — PAPER BALLOT ENTRY — CONGREGATIONAL VOTE</w:t>
            </w:r>
          </w:p>
        </w:tc>
      </w:tr>
      <w:tr w:rsidR="00991B56" w14:paraId="5CAC326E" w14:textId="77777777">
        <w:tc>
          <w:tcPr>
            <w:tcW w:w="9406" w:type="dxa"/>
            <w:tcBorders>
              <w:top w:val="single" w:sz="4" w:space="0" w:color="1A2744"/>
              <w:left w:val="single" w:sz="4" w:space="0" w:color="1A2744"/>
              <w:bottom w:val="single" w:sz="4" w:space="0" w:color="1A2744"/>
              <w:right w:val="single" w:sz="4" w:space="0" w:color="1A2744"/>
            </w:tcBorders>
            <w:shd w:val="clear" w:color="auto" w:fill="F0F4FA"/>
          </w:tcPr>
          <w:p w14:paraId="56036E52" w14:textId="77777777" w:rsidR="00991B56" w:rsidRDefault="00000000">
            <w:pPr>
              <w:spacing w:before="120" w:after="320"/>
              <w:jc w:val="center"/>
            </w:pPr>
            <w:r>
              <w:rPr>
                <w:i/>
                <w:color w:val="2A446A"/>
                <w:sz w:val="18"/>
              </w:rPr>
              <w:t>[ Insert screenshot here ]</w:t>
            </w:r>
            <w:r>
              <w:rPr>
                <w:i/>
                <w:color w:val="2A446A"/>
                <w:sz w:val="18"/>
              </w:rPr>
              <w:br/>
              <w:t>"Congregational Vote" badge at top. Vote question in a bordered card. Answer options as selectable rows (one highlighted). Absentee ballot checkbox. Green "Record Paper Vote" button. Log of submitted paper votes below with Absentee badges on absentee entries.</w:t>
            </w:r>
          </w:p>
        </w:tc>
      </w:tr>
    </w:tbl>
    <w:p w14:paraId="55177C5A" w14:textId="77777777" w:rsidR="00991B56" w:rsidRDefault="00991B56">
      <w:pPr>
        <w:spacing w:after="120"/>
      </w:pPr>
    </w:p>
    <w:p w14:paraId="010A7319" w14:textId="77777777" w:rsidR="00991B56" w:rsidRDefault="00000000">
      <w:pPr>
        <w:pageBreakBefore/>
        <w:pBdr>
          <w:bottom w:val="single" w:sz="8" w:space="4" w:color="1A2744"/>
        </w:pBdr>
        <w:spacing w:before="360" w:after="120"/>
      </w:pPr>
      <w:r>
        <w:rPr>
          <w:b/>
          <w:color w:val="1A2744"/>
          <w:sz w:val="36"/>
        </w:rPr>
        <w:lastRenderedPageBreak/>
        <w:t>14.  Best Practices &amp; Suggested Workflow</w:t>
      </w:r>
    </w:p>
    <w:p w14:paraId="08EE36DD" w14:textId="77777777" w:rsidR="00991B56" w:rsidRDefault="00000000">
      <w:pPr>
        <w:spacing w:before="240" w:after="80"/>
      </w:pPr>
      <w:r>
        <w:rPr>
          <w:b/>
          <w:color w:val="1A2744"/>
          <w:sz w:val="26"/>
        </w:rPr>
        <w:t>Roles &amp; Responsibilities</w:t>
      </w:r>
    </w:p>
    <w:tbl>
      <w:tblPr>
        <w:tblStyle w:val="TableGrid"/>
        <w:tblW w:w="0" w:type="auto"/>
        <w:tblLook w:val="04A0" w:firstRow="1" w:lastRow="0" w:firstColumn="1" w:lastColumn="0" w:noHBand="0" w:noVBand="1"/>
      </w:tblPr>
      <w:tblGrid>
        <w:gridCol w:w="2268"/>
        <w:gridCol w:w="6803"/>
      </w:tblGrid>
      <w:tr w:rsidR="00991B56" w14:paraId="4FA70847" w14:textId="77777777">
        <w:tc>
          <w:tcPr>
            <w:tcW w:w="2268" w:type="dxa"/>
            <w:shd w:val="clear" w:color="auto" w:fill="1A2744"/>
          </w:tcPr>
          <w:p w14:paraId="35BB7947" w14:textId="77777777" w:rsidR="00991B56" w:rsidRDefault="00000000">
            <w:pPr>
              <w:spacing w:before="40" w:after="40"/>
            </w:pPr>
            <w:r>
              <w:rPr>
                <w:b/>
                <w:color w:val="FFFFFF"/>
                <w:sz w:val="20"/>
              </w:rPr>
              <w:t>Role</w:t>
            </w:r>
          </w:p>
        </w:tc>
        <w:tc>
          <w:tcPr>
            <w:tcW w:w="6803" w:type="dxa"/>
            <w:shd w:val="clear" w:color="auto" w:fill="1A2744"/>
          </w:tcPr>
          <w:p w14:paraId="74287896" w14:textId="77777777" w:rsidR="00991B56" w:rsidRDefault="00000000">
            <w:pPr>
              <w:spacing w:before="40" w:after="40"/>
            </w:pPr>
            <w:r>
              <w:rPr>
                <w:b/>
                <w:color w:val="FFFFFF"/>
                <w:sz w:val="20"/>
              </w:rPr>
              <w:t>Responsibilities</w:t>
            </w:r>
          </w:p>
        </w:tc>
      </w:tr>
      <w:tr w:rsidR="00991B56" w14:paraId="61521CE4" w14:textId="77777777">
        <w:tc>
          <w:tcPr>
            <w:tcW w:w="2268" w:type="dxa"/>
            <w:shd w:val="clear" w:color="auto" w:fill="FFFFFF"/>
          </w:tcPr>
          <w:p w14:paraId="55F57A50" w14:textId="77777777" w:rsidR="00991B56" w:rsidRDefault="00000000">
            <w:pPr>
              <w:spacing w:before="40" w:after="40"/>
            </w:pPr>
            <w:r>
              <w:rPr>
                <w:sz w:val="20"/>
              </w:rPr>
              <w:t>Election Officer</w:t>
            </w:r>
          </w:p>
        </w:tc>
        <w:tc>
          <w:tcPr>
            <w:tcW w:w="6803" w:type="dxa"/>
            <w:shd w:val="clear" w:color="auto" w:fill="FFFFFF"/>
          </w:tcPr>
          <w:p w14:paraId="456225D4" w14:textId="77777777" w:rsidR="00991B56" w:rsidRDefault="00000000">
            <w:pPr>
              <w:spacing w:before="40" w:after="40"/>
            </w:pPr>
            <w:r>
              <w:rPr>
                <w:sz w:val="20"/>
              </w:rPr>
              <w:t>Operates Round Control and Voting Control; opens/closes voting; processes transitions; holds admin and voting passwords</w:t>
            </w:r>
          </w:p>
        </w:tc>
      </w:tr>
      <w:tr w:rsidR="00991B56" w14:paraId="6C8A2628" w14:textId="77777777">
        <w:tc>
          <w:tcPr>
            <w:tcW w:w="2268" w:type="dxa"/>
            <w:shd w:val="clear" w:color="auto" w:fill="F8F6F1"/>
          </w:tcPr>
          <w:p w14:paraId="262B3FBB" w14:textId="77777777" w:rsidR="00991B56" w:rsidRDefault="00000000">
            <w:pPr>
              <w:spacing w:before="40" w:after="40"/>
            </w:pPr>
            <w:r>
              <w:rPr>
                <w:sz w:val="20"/>
              </w:rPr>
              <w:t>Chairman</w:t>
            </w:r>
          </w:p>
        </w:tc>
        <w:tc>
          <w:tcPr>
            <w:tcW w:w="6803" w:type="dxa"/>
            <w:shd w:val="clear" w:color="auto" w:fill="F8F6F1"/>
          </w:tcPr>
          <w:p w14:paraId="6438A7CC" w14:textId="77777777" w:rsidR="00991B56" w:rsidRDefault="00000000">
            <w:pPr>
              <w:spacing w:before="40" w:after="40"/>
            </w:pPr>
            <w:r>
              <w:rPr>
                <w:sz w:val="20"/>
              </w:rPr>
              <w:t>Announces candidates, results, and voting instructions; accesses Election Dashboard and Voting Dashboard; holds results password</w:t>
            </w:r>
          </w:p>
        </w:tc>
      </w:tr>
      <w:tr w:rsidR="00991B56" w14:paraId="429CFF61" w14:textId="77777777">
        <w:tc>
          <w:tcPr>
            <w:tcW w:w="2268" w:type="dxa"/>
            <w:shd w:val="clear" w:color="auto" w:fill="FFFFFF"/>
          </w:tcPr>
          <w:p w14:paraId="0AE6BFB3" w14:textId="77777777" w:rsidR="00991B56" w:rsidRDefault="00000000">
            <w:pPr>
              <w:spacing w:before="40" w:after="40"/>
            </w:pPr>
            <w:r>
              <w:rPr>
                <w:sz w:val="20"/>
              </w:rPr>
              <w:t>Paper Ballot Volunteer</w:t>
            </w:r>
          </w:p>
        </w:tc>
        <w:tc>
          <w:tcPr>
            <w:tcW w:w="6803" w:type="dxa"/>
            <w:shd w:val="clear" w:color="auto" w:fill="FFFFFF"/>
          </w:tcPr>
          <w:p w14:paraId="5154F08C" w14:textId="77777777" w:rsidR="00991B56" w:rsidRDefault="00000000">
            <w:pPr>
              <w:spacing w:before="40" w:after="40"/>
            </w:pPr>
            <w:r>
              <w:rPr>
                <w:sz w:val="20"/>
              </w:rPr>
              <w:t>Operates Paper Ballot Entry; collects and enters paper ballots; holds paper ballot password</w:t>
            </w:r>
          </w:p>
        </w:tc>
      </w:tr>
      <w:tr w:rsidR="00991B56" w14:paraId="2848ECB4" w14:textId="77777777">
        <w:tc>
          <w:tcPr>
            <w:tcW w:w="2268" w:type="dxa"/>
            <w:shd w:val="clear" w:color="auto" w:fill="F8F6F1"/>
          </w:tcPr>
          <w:p w14:paraId="1BFE01E2" w14:textId="77777777" w:rsidR="00991B56" w:rsidRDefault="00000000">
            <w:pPr>
              <w:spacing w:before="40" w:after="40"/>
            </w:pPr>
            <w:r>
              <w:rPr>
                <w:sz w:val="20"/>
              </w:rPr>
              <w:t>Token Administrator</w:t>
            </w:r>
          </w:p>
        </w:tc>
        <w:tc>
          <w:tcPr>
            <w:tcW w:w="6803" w:type="dxa"/>
            <w:shd w:val="clear" w:color="auto" w:fill="F8F6F1"/>
          </w:tcPr>
          <w:p w14:paraId="7A9B062D" w14:textId="77777777" w:rsidR="00991B56" w:rsidRDefault="00000000">
            <w:pPr>
              <w:spacing w:before="40" w:after="40"/>
            </w:pPr>
            <w:r>
              <w:rPr>
                <w:sz w:val="20"/>
              </w:rPr>
              <w:t>Generates and prints token cards; distributes them at the door; holds tokens password</w:t>
            </w:r>
          </w:p>
        </w:tc>
      </w:tr>
      <w:tr w:rsidR="00991B56" w14:paraId="217E0CA7" w14:textId="77777777">
        <w:tc>
          <w:tcPr>
            <w:tcW w:w="2268" w:type="dxa"/>
            <w:shd w:val="clear" w:color="auto" w:fill="FFFFFF"/>
          </w:tcPr>
          <w:p w14:paraId="10AD6EB7" w14:textId="77777777" w:rsidR="00991B56" w:rsidRDefault="00000000">
            <w:pPr>
              <w:spacing w:before="40" w:after="40"/>
            </w:pPr>
            <w:r>
              <w:rPr>
                <w:sz w:val="20"/>
              </w:rPr>
              <w:t>Door Steward</w:t>
            </w:r>
          </w:p>
        </w:tc>
        <w:tc>
          <w:tcPr>
            <w:tcW w:w="6803" w:type="dxa"/>
            <w:shd w:val="clear" w:color="auto" w:fill="FFFFFF"/>
          </w:tcPr>
          <w:p w14:paraId="687D143B" w14:textId="77777777" w:rsidR="00991B56" w:rsidRDefault="00000000">
            <w:pPr>
              <w:spacing w:before="40" w:after="40"/>
            </w:pPr>
            <w:r>
              <w:rPr>
                <w:sz w:val="20"/>
              </w:rPr>
              <w:t>Distributes token cards to verified eligible voters as they enter</w:t>
            </w:r>
          </w:p>
        </w:tc>
      </w:tr>
    </w:tbl>
    <w:p w14:paraId="7BB827C0" w14:textId="77777777" w:rsidR="00991B56" w:rsidRDefault="00991B56">
      <w:pPr>
        <w:spacing w:after="120"/>
      </w:pPr>
    </w:p>
    <w:p w14:paraId="62D9DCB8" w14:textId="77777777" w:rsidR="00991B56" w:rsidRDefault="00000000">
      <w:pPr>
        <w:spacing w:before="240" w:after="80"/>
      </w:pPr>
      <w:r>
        <w:rPr>
          <w:b/>
          <w:color w:val="1A2744"/>
          <w:sz w:val="26"/>
        </w:rPr>
        <w:t>Preparation — At Least One Week Before</w:t>
      </w:r>
    </w:p>
    <w:p w14:paraId="5AF5754E" w14:textId="77777777" w:rsidR="00991B56" w:rsidRDefault="00000000">
      <w:pPr>
        <w:pStyle w:val="ListBullet"/>
        <w:spacing w:after="60"/>
        <w:ind w:left="283"/>
      </w:pPr>
      <w:r>
        <w:t>Confirm nominees for each office with the consistory.</w:t>
      </w:r>
    </w:p>
    <w:p w14:paraId="15A211D9" w14:textId="77777777" w:rsidR="00991B56" w:rsidRDefault="00000000">
      <w:pPr>
        <w:pStyle w:val="ListBullet"/>
        <w:spacing w:after="60"/>
        <w:ind w:left="283"/>
      </w:pPr>
      <w:r>
        <w:t>Confirm the motion/resolution text to be voted on.</w:t>
      </w:r>
    </w:p>
    <w:p w14:paraId="05936383" w14:textId="77777777" w:rsidR="00991B56" w:rsidRDefault="00000000">
      <w:pPr>
        <w:pStyle w:val="ListBullet"/>
        <w:spacing w:after="60"/>
        <w:ind w:left="283"/>
      </w:pPr>
      <w:r>
        <w:t>Confirm the number of eligible voters.</w:t>
      </w:r>
    </w:p>
    <w:p w14:paraId="025D5C7B" w14:textId="77777777" w:rsidR="00991B56" w:rsidRDefault="00000000">
      <w:pPr>
        <w:pStyle w:val="ListBullet"/>
        <w:spacing w:after="60"/>
        <w:ind w:left="283"/>
      </w:pPr>
      <w:r>
        <w:t>Test the full system end-to-end using a laptop and two phones.</w:t>
      </w:r>
    </w:p>
    <w:p w14:paraId="52B17D86" w14:textId="77777777" w:rsidR="00991B56" w:rsidRDefault="00000000">
      <w:pPr>
        <w:pStyle w:val="ListBullet"/>
        <w:spacing w:after="60"/>
        <w:ind w:left="283"/>
      </w:pPr>
      <w:r>
        <w:t>Change all passwords from their defaults. Record them securely.</w:t>
      </w:r>
    </w:p>
    <w:p w14:paraId="7E296947" w14:textId="77777777" w:rsidR="00991B56" w:rsidRDefault="00000000">
      <w:pPr>
        <w:pStyle w:val="ListBullet"/>
        <w:spacing w:after="60"/>
        <w:ind w:left="283"/>
      </w:pPr>
      <w:r>
        <w:t>Print and cut token cards. Store securely.</w:t>
      </w:r>
    </w:p>
    <w:p w14:paraId="15B8B358" w14:textId="77777777" w:rsidR="00991B56" w:rsidRDefault="00000000">
      <w:pPr>
        <w:pStyle w:val="ListBullet"/>
        <w:spacing w:after="60"/>
        <w:ind w:left="283"/>
      </w:pPr>
      <w:r>
        <w:t>Print paper ballots for each office.</w:t>
      </w:r>
    </w:p>
    <w:p w14:paraId="69C4F5D5" w14:textId="77777777" w:rsidR="00991B56" w:rsidRDefault="00000000">
      <w:pPr>
        <w:spacing w:before="240" w:after="80"/>
      </w:pPr>
      <w:r>
        <w:rPr>
          <w:b/>
          <w:color w:val="1A2744"/>
          <w:sz w:val="26"/>
        </w:rPr>
        <w:t>Day of the Meeting — Before It Starts</w:t>
      </w:r>
    </w:p>
    <w:p w14:paraId="4417D56E" w14:textId="77777777" w:rsidR="00991B56" w:rsidRDefault="00000000">
      <w:pPr>
        <w:pStyle w:val="ListNumber"/>
        <w:spacing w:after="60"/>
        <w:ind w:left="283"/>
      </w:pPr>
      <w:r>
        <w:t>Start the Python server: open Terminal, navigate to the election folder, run python3 server.py.</w:t>
      </w:r>
    </w:p>
    <w:p w14:paraId="6163A9C3" w14:textId="77777777" w:rsidR="00991B56" w:rsidRDefault="00000000">
      <w:pPr>
        <w:pStyle w:val="ListNumber"/>
        <w:spacing w:after="60"/>
        <w:ind w:left="283"/>
      </w:pPr>
      <w:r>
        <w:t>Open http://localhost:8080/ in the admin browser. Enter the app password.</w:t>
      </w:r>
    </w:p>
    <w:p w14:paraId="47747EA6" w14:textId="77777777" w:rsidR="00991B56" w:rsidRDefault="00000000">
      <w:pPr>
        <w:pStyle w:val="ListNumber"/>
        <w:spacing w:after="60"/>
        <w:ind w:left="283"/>
      </w:pPr>
      <w:r>
        <w:t>Verify all election configuration: nominees, expected voters, absentee count, vote question.</w:t>
      </w:r>
    </w:p>
    <w:p w14:paraId="5B2B73DB" w14:textId="77777777" w:rsidR="00991B56" w:rsidRDefault="00000000">
      <w:pPr>
        <w:pStyle w:val="ListNumber"/>
        <w:spacing w:after="60"/>
        <w:ind w:left="283"/>
      </w:pPr>
      <w:r>
        <w:t>Confirm the voter URL and QR code are working — test on a phone.</w:t>
      </w:r>
    </w:p>
    <w:p w14:paraId="2D087253" w14:textId="77777777" w:rsidR="00991B56" w:rsidRDefault="00000000">
      <w:pPr>
        <w:pStyle w:val="ListNumber"/>
        <w:spacing w:after="60"/>
        <w:ind w:left="283"/>
      </w:pPr>
      <w:r>
        <w:t>Set up the paper ballot station on a dedicated device with Paper Ballot Entry open.</w:t>
      </w:r>
    </w:p>
    <w:p w14:paraId="3816A4DB" w14:textId="77777777" w:rsidR="00991B56" w:rsidRDefault="00000000">
      <w:pPr>
        <w:pStyle w:val="ListNumber"/>
        <w:spacing w:after="60"/>
        <w:ind w:left="283"/>
      </w:pPr>
      <w:r>
        <w:t>Distribute token cards at the entrance — one per eligible voter.</w:t>
      </w:r>
    </w:p>
    <w:p w14:paraId="57BF4311" w14:textId="77777777" w:rsidR="00991B56" w:rsidRDefault="00000000">
      <w:pPr>
        <w:spacing w:before="240" w:after="80"/>
      </w:pPr>
      <w:r>
        <w:rPr>
          <w:b/>
          <w:color w:val="1A2744"/>
          <w:sz w:val="26"/>
        </w:rPr>
        <w:t>Suggested Order of Events — Meeting Day</w:t>
      </w:r>
    </w:p>
    <w:p w14:paraId="5F7CD763" w14:textId="77777777" w:rsidR="00991B56" w:rsidRDefault="00000000">
      <w:pPr>
        <w:pStyle w:val="ListNumber"/>
        <w:spacing w:after="60"/>
        <w:ind w:left="283"/>
      </w:pPr>
      <w:r>
        <w:t>Chairman opens the meeting and introduces the election process.</w:t>
      </w:r>
    </w:p>
    <w:p w14:paraId="535FE69A" w14:textId="77777777" w:rsidR="00991B56" w:rsidRDefault="00000000">
      <w:pPr>
        <w:pStyle w:val="ListNumber"/>
        <w:spacing w:after="60"/>
        <w:ind w:left="283"/>
      </w:pPr>
      <w:r>
        <w:t>Chairman introduces the Elder nominees.</w:t>
      </w:r>
    </w:p>
    <w:p w14:paraId="211E8288" w14:textId="77777777" w:rsidR="00991B56" w:rsidRDefault="00000000">
      <w:pPr>
        <w:pStyle w:val="ListNumber"/>
        <w:spacing w:after="60"/>
        <w:ind w:left="283"/>
      </w:pPr>
      <w:r>
        <w:t>Chairman asks members to open the voter URL or scan the QR code on their token card.</w:t>
      </w:r>
    </w:p>
    <w:p w14:paraId="2A82540E" w14:textId="77777777" w:rsidR="00991B56" w:rsidRDefault="00000000">
      <w:pPr>
        <w:pStyle w:val="ListNumber"/>
        <w:spacing w:after="60"/>
        <w:ind w:left="283"/>
      </w:pPr>
      <w:r>
        <w:t>Election officer opens Round Control → Start Round 1 Voting (Elder).</w:t>
      </w:r>
    </w:p>
    <w:p w14:paraId="64DF5CD9" w14:textId="77777777" w:rsidR="00991B56" w:rsidRDefault="00000000">
      <w:pPr>
        <w:pStyle w:val="ListNumber"/>
        <w:spacing w:after="60"/>
        <w:ind w:left="283"/>
      </w:pPr>
      <w:r>
        <w:t>Chairman: "Voting is now open. Please select your candidate(s) and submit."</w:t>
      </w:r>
    </w:p>
    <w:p w14:paraId="67F9E0C6" w14:textId="77777777" w:rsidR="00991B56" w:rsidRDefault="00000000">
      <w:pPr>
        <w:pStyle w:val="ListNumber"/>
        <w:spacing w:after="60"/>
        <w:ind w:left="283"/>
      </w:pPr>
      <w:r>
        <w:t>Paper ballot volunteer enters paper ballots during the voting period (absentee ballots first with checkbox ticked).</w:t>
      </w:r>
    </w:p>
    <w:p w14:paraId="7830F401" w14:textId="77777777" w:rsidR="00991B56" w:rsidRDefault="00000000">
      <w:pPr>
        <w:pStyle w:val="ListNumber"/>
        <w:spacing w:after="60"/>
        <w:ind w:left="283"/>
      </w:pPr>
      <w:r>
        <w:t>Election officer monitors Ballots In and Participation %. When satisfied: Close Voting → End Round → confirm.</w:t>
      </w:r>
    </w:p>
    <w:p w14:paraId="090DAFAC" w14:textId="77777777" w:rsidR="00991B56" w:rsidRDefault="00000000">
      <w:pPr>
        <w:pStyle w:val="ListNumber"/>
        <w:spacing w:after="60"/>
        <w:ind w:left="283"/>
      </w:pPr>
      <w:r>
        <w:lastRenderedPageBreak/>
        <w:t>Election officer processes Round Transition: confirm elected candidates (Step 1), set advancing candidates if needed (Step 2), votes per voter (Step 3).</w:t>
      </w:r>
    </w:p>
    <w:p w14:paraId="6D18FCC6" w14:textId="77777777" w:rsidR="00991B56" w:rsidRDefault="00000000">
      <w:pPr>
        <w:pStyle w:val="ListNumber"/>
        <w:spacing w:after="60"/>
        <w:ind w:left="283"/>
      </w:pPr>
      <w:r>
        <w:t>If positions filled: Complete This Office. If not: Launch Next Round (voting opens as closed — chairman announces round before officer opens voting).</w:t>
      </w:r>
    </w:p>
    <w:p w14:paraId="72A626F8" w14:textId="77777777" w:rsidR="00991B56" w:rsidRDefault="00000000">
      <w:pPr>
        <w:pStyle w:val="ListNumber"/>
        <w:spacing w:after="60"/>
        <w:ind w:left="283"/>
      </w:pPr>
      <w:r>
        <w:t>Chairman announces election results verbally (from Election Dashboard, not shown publicly).</w:t>
      </w:r>
    </w:p>
    <w:p w14:paraId="6B31FFC9" w14:textId="77777777" w:rsidR="00991B56" w:rsidRDefault="00000000">
      <w:pPr>
        <w:pStyle w:val="ListNumber"/>
        <w:spacing w:after="60"/>
        <w:ind w:left="283"/>
      </w:pPr>
      <w:r>
        <w:t>Repeat steps 2–10 for Deacon election if configured.</w:t>
      </w:r>
    </w:p>
    <w:p w14:paraId="782EC06C" w14:textId="77777777" w:rsidR="00991B56" w:rsidRDefault="00000000">
      <w:pPr>
        <w:pStyle w:val="ListNumber"/>
        <w:spacing w:after="60"/>
        <w:ind w:left="283"/>
      </w:pPr>
      <w:r>
        <w:t>After both offices complete: election officer sees Election Complete screen; voter phones show thank-you message.</w:t>
      </w:r>
    </w:p>
    <w:p w14:paraId="3498D98F" w14:textId="77777777" w:rsidR="00991B56" w:rsidRDefault="00000000">
      <w:pPr>
        <w:pStyle w:val="ListNumber"/>
        <w:spacing w:after="60"/>
        <w:ind w:left="283"/>
      </w:pPr>
      <w:r>
        <w:t>Chairman introduces the congregational vote motion.</w:t>
      </w:r>
    </w:p>
    <w:p w14:paraId="66DF1332" w14:textId="77777777" w:rsidR="00991B56" w:rsidRDefault="00000000">
      <w:pPr>
        <w:pStyle w:val="ListNumber"/>
        <w:spacing w:after="60"/>
        <w:ind w:left="283"/>
      </w:pPr>
      <w:r>
        <w:t>Election officer: Voting Hub → Voting Control → Open Voting.</w:t>
      </w:r>
    </w:p>
    <w:p w14:paraId="16F0539C" w14:textId="77777777" w:rsidR="00991B56" w:rsidRDefault="00000000">
      <w:pPr>
        <w:pStyle w:val="ListNumber"/>
        <w:spacing w:after="60"/>
        <w:ind w:left="283"/>
      </w:pPr>
      <w:r>
        <w:t>Chairman: "The motion is now open for voting. Please select your answer and cast your vote."</w:t>
      </w:r>
    </w:p>
    <w:p w14:paraId="1CC45779" w14:textId="77777777" w:rsidR="00991B56" w:rsidRDefault="00000000">
      <w:pPr>
        <w:pStyle w:val="ListNumber"/>
        <w:spacing w:after="60"/>
        <w:ind w:left="283"/>
      </w:pPr>
      <w:r>
        <w:t>Paper ballot volunteer enters paper votes during the voting period.</w:t>
      </w:r>
    </w:p>
    <w:p w14:paraId="335C8198" w14:textId="77777777" w:rsidR="00991B56" w:rsidRDefault="00000000">
      <w:pPr>
        <w:pStyle w:val="ListNumber"/>
        <w:spacing w:after="60"/>
        <w:ind w:left="283"/>
      </w:pPr>
      <w:r>
        <w:t>Election officer monitors Votes Cast. When all votes are in: Close Voting → Mark Complete.</w:t>
      </w:r>
    </w:p>
    <w:p w14:paraId="7EE46660" w14:textId="77777777" w:rsidR="00991B56" w:rsidRDefault="00000000">
      <w:pPr>
        <w:pStyle w:val="ListNumber"/>
        <w:spacing w:after="60"/>
        <w:ind w:left="283"/>
      </w:pPr>
      <w:r>
        <w:t>Chairman accesses Voting Dashboard to review the result, then announces the outcome.</w:t>
      </w:r>
    </w:p>
    <w:p w14:paraId="1B387FFE" w14:textId="77777777" w:rsidR="00991B56" w:rsidRDefault="00000000">
      <w:pPr>
        <w:pStyle w:val="ListNumber"/>
        <w:spacing w:after="60"/>
        <w:ind w:left="283"/>
      </w:pPr>
      <w:r>
        <w:t>Voter phones show: "Thank you for your vote. The voting is now complete. The chairman will announce the results."</w:t>
      </w:r>
    </w:p>
    <w:p w14:paraId="6192E45A" w14:textId="77777777" w:rsidR="00991B56" w:rsidRDefault="00000000">
      <w:pPr>
        <w:spacing w:before="240" w:after="80"/>
      </w:pPr>
      <w:r>
        <w:rPr>
          <w:b/>
          <w:color w:val="1A2744"/>
          <w:sz w:val="26"/>
        </w:rPr>
        <w:t>After the Meeting</w:t>
      </w:r>
    </w:p>
    <w:p w14:paraId="5B4F298F" w14:textId="77777777" w:rsidR="00991B56" w:rsidRDefault="00000000">
      <w:pPr>
        <w:pStyle w:val="ListBullet"/>
        <w:spacing w:after="60"/>
        <w:ind w:left="283"/>
      </w:pPr>
      <w:r>
        <w:t>Chairman may screenshot the Election Dashboard and Voting Dashboard for the consistory minutes.</w:t>
      </w:r>
    </w:p>
    <w:p w14:paraId="06FA3D20" w14:textId="77777777" w:rsidR="00991B56" w:rsidRDefault="00000000">
      <w:pPr>
        <w:pStyle w:val="ListBullet"/>
        <w:spacing w:after="60"/>
        <w:ind w:left="283"/>
      </w:pPr>
      <w:r>
        <w:t>When records are confirmed, use Reset All Election Data (Election Dashboard) to clear election data.</w:t>
      </w:r>
    </w:p>
    <w:p w14:paraId="4907B6DD" w14:textId="77777777" w:rsidR="00991B56" w:rsidRDefault="00000000">
      <w:pPr>
        <w:pStyle w:val="ListBullet"/>
        <w:spacing w:after="60"/>
        <w:ind w:left="283"/>
      </w:pPr>
      <w:r>
        <w:t>Use Reset &amp; New Vote (Voting Control) to clear congregational vote data.</w:t>
      </w:r>
    </w:p>
    <w:p w14:paraId="47FF05A4" w14:textId="77777777" w:rsidR="00991B56" w:rsidRDefault="00000000">
      <w:pPr>
        <w:pStyle w:val="ListBullet"/>
        <w:spacing w:after="60"/>
        <w:ind w:left="283"/>
      </w:pPr>
      <w:r>
        <w:t>Stop the server: press Ctrl+C in the Terminal window.</w:t>
      </w:r>
    </w:p>
    <w:p w14:paraId="1D8837C0" w14:textId="77777777" w:rsidR="00991B56" w:rsidRDefault="00000000">
      <w:pPr>
        <w:pStyle w:val="ListBullet"/>
        <w:spacing w:after="60"/>
        <w:ind w:left="283"/>
      </w:pPr>
      <w:r>
        <w:t>Shred or store token cards securely.</w:t>
      </w:r>
    </w:p>
    <w:tbl>
      <w:tblPr>
        <w:tblStyle w:val="TableGrid"/>
        <w:tblW w:w="0" w:type="auto"/>
        <w:tblLook w:val="04A0" w:firstRow="1" w:lastRow="0" w:firstColumn="1" w:lastColumn="0" w:noHBand="0" w:noVBand="1"/>
      </w:tblPr>
      <w:tblGrid>
        <w:gridCol w:w="9406"/>
      </w:tblGrid>
      <w:tr w:rsidR="00991B56" w14:paraId="6E3CBD9D" w14:textId="77777777">
        <w:tc>
          <w:tcPr>
            <w:tcW w:w="9406" w:type="dxa"/>
            <w:tcBorders>
              <w:top w:val="single" w:sz="12" w:space="0" w:color="2D6A4F"/>
              <w:left w:val="single" w:sz="12" w:space="0" w:color="2D6A4F"/>
              <w:bottom w:val="single" w:sz="4" w:space="0" w:color="2D6A4F"/>
              <w:right w:val="single" w:sz="4" w:space="0" w:color="2D6A4F"/>
            </w:tcBorders>
            <w:shd w:val="clear" w:color="auto" w:fill="F0FAF0"/>
          </w:tcPr>
          <w:p w14:paraId="0DCF8C0E" w14:textId="77777777" w:rsidR="00991B56" w:rsidRDefault="00000000">
            <w:pPr>
              <w:spacing w:before="40" w:after="40"/>
            </w:pPr>
            <w:r>
              <w:rPr>
                <w:b/>
                <w:sz w:val="20"/>
              </w:rPr>
              <w:t xml:space="preserve">TIP:  </w:t>
            </w:r>
            <w:r>
              <w:rPr>
                <w:sz w:val="20"/>
              </w:rPr>
              <w:t>Always run a full test election before the actual meeting. Use at least two phones to verify the complete flow from token entry through to election complete.</w:t>
            </w:r>
          </w:p>
        </w:tc>
      </w:tr>
    </w:tbl>
    <w:p w14:paraId="2B4329A5" w14:textId="77777777" w:rsidR="00991B56" w:rsidRDefault="00991B56">
      <w:pPr>
        <w:spacing w:after="80"/>
      </w:pPr>
    </w:p>
    <w:tbl>
      <w:tblPr>
        <w:tblStyle w:val="TableGrid"/>
        <w:tblW w:w="0" w:type="auto"/>
        <w:tblLook w:val="04A0" w:firstRow="1" w:lastRow="0" w:firstColumn="1" w:lastColumn="0" w:noHBand="0" w:noVBand="1"/>
      </w:tblPr>
      <w:tblGrid>
        <w:gridCol w:w="9406"/>
      </w:tblGrid>
      <w:tr w:rsidR="00991B56" w14:paraId="2E83EF43" w14:textId="77777777">
        <w:tc>
          <w:tcPr>
            <w:tcW w:w="9406" w:type="dxa"/>
            <w:tcBorders>
              <w:top w:val="single" w:sz="12" w:space="0" w:color="B8942A"/>
              <w:left w:val="single" w:sz="12" w:space="0" w:color="B8942A"/>
              <w:bottom w:val="single" w:sz="4" w:space="0" w:color="B8942A"/>
              <w:right w:val="single" w:sz="4" w:space="0" w:color="B8942A"/>
            </w:tcBorders>
            <w:shd w:val="clear" w:color="auto" w:fill="FFF4E0"/>
          </w:tcPr>
          <w:p w14:paraId="4AA1714A" w14:textId="77777777" w:rsidR="00991B56" w:rsidRDefault="00000000">
            <w:pPr>
              <w:spacing w:before="40" w:after="40"/>
            </w:pPr>
            <w:r>
              <w:rPr>
                <w:b/>
                <w:sz w:val="20"/>
              </w:rPr>
              <w:t xml:space="preserve">IMPORTANT:  </w:t>
            </w:r>
            <w:r>
              <w:rPr>
                <w:sz w:val="20"/>
              </w:rPr>
              <w:t>Never save Election Setup or Voting Setup during an active voting period. This resets all ballot data for that section.</w:t>
            </w:r>
          </w:p>
        </w:tc>
      </w:tr>
    </w:tbl>
    <w:p w14:paraId="167EACD7" w14:textId="77777777" w:rsidR="00991B56" w:rsidRDefault="00991B56">
      <w:pPr>
        <w:spacing w:after="80"/>
      </w:pPr>
    </w:p>
    <w:p w14:paraId="14B9833C" w14:textId="77777777" w:rsidR="00991B56" w:rsidRDefault="00000000">
      <w:pPr>
        <w:pageBreakBefore/>
        <w:pBdr>
          <w:bottom w:val="single" w:sz="8" w:space="4" w:color="1A2744"/>
        </w:pBdr>
        <w:spacing w:before="360" w:after="120"/>
      </w:pPr>
      <w:r>
        <w:rPr>
          <w:b/>
          <w:color w:val="1A2744"/>
          <w:sz w:val="36"/>
        </w:rPr>
        <w:lastRenderedPageBreak/>
        <w:t>15.  Complete Meeting Walkthrough</w:t>
      </w:r>
    </w:p>
    <w:p w14:paraId="2BEC4115" w14:textId="77777777" w:rsidR="00991B56" w:rsidRDefault="00000000">
      <w:pPr>
        <w:spacing w:after="100"/>
      </w:pPr>
      <w:r>
        <w:t>This section walks through a complete meeting: electing 2 Elders and 1 Deacon, followed by a congregational vote on a motion. Configuration: 80 attending voters, 5 absentee ballots. Round 1 majority = floor(85/2)+1 = 43. Round 2+ majority = floor(80/2)+1 = 41.</w:t>
      </w:r>
    </w:p>
    <w:p w14:paraId="21898385" w14:textId="77777777" w:rsidR="00991B56" w:rsidRDefault="00000000">
      <w:pPr>
        <w:spacing w:before="240" w:after="80"/>
      </w:pPr>
      <w:r>
        <w:rPr>
          <w:b/>
          <w:color w:val="1A2744"/>
          <w:sz w:val="26"/>
        </w:rPr>
        <w:t>Example Configuration</w:t>
      </w:r>
    </w:p>
    <w:tbl>
      <w:tblPr>
        <w:tblStyle w:val="TableGrid"/>
        <w:tblW w:w="0" w:type="auto"/>
        <w:tblLook w:val="04A0" w:firstRow="1" w:lastRow="0" w:firstColumn="1" w:lastColumn="0" w:noHBand="0" w:noVBand="1"/>
      </w:tblPr>
      <w:tblGrid>
        <w:gridCol w:w="2551"/>
        <w:gridCol w:w="1984"/>
        <w:gridCol w:w="1701"/>
        <w:gridCol w:w="2835"/>
      </w:tblGrid>
      <w:tr w:rsidR="00991B56" w14:paraId="1D34E842" w14:textId="77777777">
        <w:tc>
          <w:tcPr>
            <w:tcW w:w="2551" w:type="dxa"/>
            <w:shd w:val="clear" w:color="auto" w:fill="1A2744"/>
          </w:tcPr>
          <w:p w14:paraId="33874455" w14:textId="77777777" w:rsidR="00991B56" w:rsidRDefault="00000000">
            <w:pPr>
              <w:spacing w:before="40" w:after="40"/>
            </w:pPr>
            <w:r>
              <w:rPr>
                <w:b/>
                <w:color w:val="FFFFFF"/>
                <w:sz w:val="20"/>
              </w:rPr>
              <w:t>Setting</w:t>
            </w:r>
          </w:p>
        </w:tc>
        <w:tc>
          <w:tcPr>
            <w:tcW w:w="1984" w:type="dxa"/>
            <w:shd w:val="clear" w:color="auto" w:fill="1A2744"/>
          </w:tcPr>
          <w:p w14:paraId="67554180" w14:textId="77777777" w:rsidR="00991B56" w:rsidRDefault="00000000">
            <w:pPr>
              <w:spacing w:before="40" w:after="40"/>
            </w:pPr>
            <w:r>
              <w:rPr>
                <w:b/>
                <w:color w:val="FFFFFF"/>
                <w:sz w:val="20"/>
              </w:rPr>
              <w:t>Elder</w:t>
            </w:r>
          </w:p>
        </w:tc>
        <w:tc>
          <w:tcPr>
            <w:tcW w:w="1701" w:type="dxa"/>
            <w:shd w:val="clear" w:color="auto" w:fill="1A2744"/>
          </w:tcPr>
          <w:p w14:paraId="4CBEB66C" w14:textId="77777777" w:rsidR="00991B56" w:rsidRDefault="00000000">
            <w:pPr>
              <w:spacing w:before="40" w:after="40"/>
            </w:pPr>
            <w:r>
              <w:rPr>
                <w:b/>
                <w:color w:val="FFFFFF"/>
                <w:sz w:val="20"/>
              </w:rPr>
              <w:t>Deacon</w:t>
            </w:r>
          </w:p>
        </w:tc>
        <w:tc>
          <w:tcPr>
            <w:tcW w:w="2835" w:type="dxa"/>
            <w:shd w:val="clear" w:color="auto" w:fill="1A2744"/>
          </w:tcPr>
          <w:p w14:paraId="4B692ECA" w14:textId="77777777" w:rsidR="00991B56" w:rsidRDefault="00000000">
            <w:pPr>
              <w:spacing w:before="40" w:after="40"/>
            </w:pPr>
            <w:r>
              <w:rPr>
                <w:b/>
                <w:color w:val="FFFFFF"/>
                <w:sz w:val="20"/>
              </w:rPr>
              <w:t>Congregational Vote</w:t>
            </w:r>
          </w:p>
        </w:tc>
      </w:tr>
      <w:tr w:rsidR="00991B56" w14:paraId="6F0F9902" w14:textId="77777777">
        <w:tc>
          <w:tcPr>
            <w:tcW w:w="2551" w:type="dxa"/>
            <w:shd w:val="clear" w:color="auto" w:fill="FFFFFF"/>
          </w:tcPr>
          <w:p w14:paraId="11BEDC89" w14:textId="77777777" w:rsidR="00991B56" w:rsidRDefault="00000000">
            <w:pPr>
              <w:spacing w:before="40" w:after="40"/>
            </w:pPr>
            <w:r>
              <w:rPr>
                <w:sz w:val="20"/>
              </w:rPr>
              <w:t>Nominees / Question</w:t>
            </w:r>
          </w:p>
        </w:tc>
        <w:tc>
          <w:tcPr>
            <w:tcW w:w="1984" w:type="dxa"/>
            <w:shd w:val="clear" w:color="auto" w:fill="FFFFFF"/>
          </w:tcPr>
          <w:p w14:paraId="621F1BDB" w14:textId="77777777" w:rsidR="00991B56" w:rsidRDefault="00000000">
            <w:pPr>
              <w:spacing w:before="40" w:after="40"/>
            </w:pPr>
            <w:r>
              <w:rPr>
                <w:sz w:val="20"/>
              </w:rPr>
              <w:t>4 nominees</w:t>
            </w:r>
          </w:p>
        </w:tc>
        <w:tc>
          <w:tcPr>
            <w:tcW w:w="1701" w:type="dxa"/>
            <w:shd w:val="clear" w:color="auto" w:fill="FFFFFF"/>
          </w:tcPr>
          <w:p w14:paraId="5E7C8137" w14:textId="77777777" w:rsidR="00991B56" w:rsidRDefault="00000000">
            <w:pPr>
              <w:spacing w:before="40" w:after="40"/>
            </w:pPr>
            <w:r>
              <w:rPr>
                <w:sz w:val="20"/>
              </w:rPr>
              <w:t>3 nominees</w:t>
            </w:r>
          </w:p>
        </w:tc>
        <w:tc>
          <w:tcPr>
            <w:tcW w:w="2835" w:type="dxa"/>
            <w:shd w:val="clear" w:color="auto" w:fill="FFFFFF"/>
          </w:tcPr>
          <w:p w14:paraId="697600F5" w14:textId="77777777" w:rsidR="00991B56" w:rsidRDefault="00000000">
            <w:pPr>
              <w:spacing w:before="40" w:after="40"/>
            </w:pPr>
            <w:r>
              <w:rPr>
                <w:sz w:val="20"/>
              </w:rPr>
              <w:t>Proposed resolution text</w:t>
            </w:r>
          </w:p>
        </w:tc>
      </w:tr>
      <w:tr w:rsidR="00991B56" w14:paraId="3ECA79FB" w14:textId="77777777">
        <w:tc>
          <w:tcPr>
            <w:tcW w:w="2551" w:type="dxa"/>
            <w:shd w:val="clear" w:color="auto" w:fill="F8F6F1"/>
          </w:tcPr>
          <w:p w14:paraId="446DD20B" w14:textId="77777777" w:rsidR="00991B56" w:rsidRDefault="00000000">
            <w:pPr>
              <w:spacing w:before="40" w:after="40"/>
            </w:pPr>
            <w:r>
              <w:rPr>
                <w:sz w:val="20"/>
              </w:rPr>
              <w:t>Positions / Answer Options</w:t>
            </w:r>
          </w:p>
        </w:tc>
        <w:tc>
          <w:tcPr>
            <w:tcW w:w="1984" w:type="dxa"/>
            <w:shd w:val="clear" w:color="auto" w:fill="F8F6F1"/>
          </w:tcPr>
          <w:p w14:paraId="441FD4A0" w14:textId="77777777" w:rsidR="00991B56" w:rsidRDefault="00000000">
            <w:pPr>
              <w:spacing w:before="40" w:after="40"/>
            </w:pPr>
            <w:r>
              <w:rPr>
                <w:sz w:val="20"/>
              </w:rPr>
              <w:t>2</w:t>
            </w:r>
          </w:p>
        </w:tc>
        <w:tc>
          <w:tcPr>
            <w:tcW w:w="1701" w:type="dxa"/>
            <w:shd w:val="clear" w:color="auto" w:fill="F8F6F1"/>
          </w:tcPr>
          <w:p w14:paraId="142CD5CB" w14:textId="77777777" w:rsidR="00991B56" w:rsidRDefault="00000000">
            <w:pPr>
              <w:spacing w:before="40" w:after="40"/>
            </w:pPr>
            <w:r>
              <w:rPr>
                <w:sz w:val="20"/>
              </w:rPr>
              <w:t>1</w:t>
            </w:r>
          </w:p>
        </w:tc>
        <w:tc>
          <w:tcPr>
            <w:tcW w:w="2835" w:type="dxa"/>
            <w:shd w:val="clear" w:color="auto" w:fill="F8F6F1"/>
          </w:tcPr>
          <w:p w14:paraId="17129428" w14:textId="77777777" w:rsidR="00991B56" w:rsidRDefault="00000000">
            <w:pPr>
              <w:spacing w:before="40" w:after="40"/>
            </w:pPr>
            <w:r>
              <w:rPr>
                <w:sz w:val="20"/>
              </w:rPr>
              <w:t>In favour / Not in favour</w:t>
            </w:r>
          </w:p>
        </w:tc>
      </w:tr>
      <w:tr w:rsidR="00991B56" w14:paraId="3E895AAE" w14:textId="77777777">
        <w:tc>
          <w:tcPr>
            <w:tcW w:w="2551" w:type="dxa"/>
            <w:shd w:val="clear" w:color="auto" w:fill="FFFFFF"/>
          </w:tcPr>
          <w:p w14:paraId="78B6558A" w14:textId="77777777" w:rsidR="00991B56" w:rsidRDefault="00000000">
            <w:pPr>
              <w:spacing w:before="40" w:after="40"/>
            </w:pPr>
            <w:r>
              <w:rPr>
                <w:sz w:val="20"/>
              </w:rPr>
              <w:t>Votes per Voter</w:t>
            </w:r>
          </w:p>
        </w:tc>
        <w:tc>
          <w:tcPr>
            <w:tcW w:w="1984" w:type="dxa"/>
            <w:shd w:val="clear" w:color="auto" w:fill="FFFFFF"/>
          </w:tcPr>
          <w:p w14:paraId="05FC9AA7" w14:textId="77777777" w:rsidR="00991B56" w:rsidRDefault="00000000">
            <w:pPr>
              <w:spacing w:before="40" w:after="40"/>
            </w:pPr>
            <w:r>
              <w:rPr>
                <w:sz w:val="20"/>
              </w:rPr>
              <w:t>2 (Round 1)</w:t>
            </w:r>
          </w:p>
        </w:tc>
        <w:tc>
          <w:tcPr>
            <w:tcW w:w="1701" w:type="dxa"/>
            <w:shd w:val="clear" w:color="auto" w:fill="FFFFFF"/>
          </w:tcPr>
          <w:p w14:paraId="46C5B489" w14:textId="77777777" w:rsidR="00991B56" w:rsidRDefault="00000000">
            <w:pPr>
              <w:spacing w:before="40" w:after="40"/>
            </w:pPr>
            <w:r>
              <w:rPr>
                <w:sz w:val="20"/>
              </w:rPr>
              <w:t>1</w:t>
            </w:r>
          </w:p>
        </w:tc>
        <w:tc>
          <w:tcPr>
            <w:tcW w:w="2835" w:type="dxa"/>
            <w:shd w:val="clear" w:color="auto" w:fill="FFFFFF"/>
          </w:tcPr>
          <w:p w14:paraId="29ABCAA1" w14:textId="77777777" w:rsidR="00991B56" w:rsidRDefault="00000000">
            <w:pPr>
              <w:spacing w:before="40" w:after="40"/>
            </w:pPr>
            <w:r>
              <w:rPr>
                <w:sz w:val="20"/>
              </w:rPr>
              <w:t>—</w:t>
            </w:r>
          </w:p>
        </w:tc>
      </w:tr>
      <w:tr w:rsidR="00991B56" w14:paraId="7EA25ED3" w14:textId="77777777">
        <w:tc>
          <w:tcPr>
            <w:tcW w:w="2551" w:type="dxa"/>
            <w:shd w:val="clear" w:color="auto" w:fill="F8F6F1"/>
          </w:tcPr>
          <w:p w14:paraId="36689709" w14:textId="77777777" w:rsidR="00991B56" w:rsidRDefault="00000000">
            <w:pPr>
              <w:spacing w:before="40" w:after="40"/>
            </w:pPr>
            <w:r>
              <w:rPr>
                <w:sz w:val="20"/>
              </w:rPr>
              <w:t>Expected Voters</w:t>
            </w:r>
          </w:p>
        </w:tc>
        <w:tc>
          <w:tcPr>
            <w:tcW w:w="1984" w:type="dxa"/>
            <w:shd w:val="clear" w:color="auto" w:fill="F8F6F1"/>
          </w:tcPr>
          <w:p w14:paraId="6576F53B" w14:textId="77777777" w:rsidR="00991B56" w:rsidRDefault="00000000">
            <w:pPr>
              <w:spacing w:before="40" w:after="40"/>
            </w:pPr>
            <w:r>
              <w:rPr>
                <w:sz w:val="20"/>
              </w:rPr>
              <w:t>80</w:t>
            </w:r>
          </w:p>
        </w:tc>
        <w:tc>
          <w:tcPr>
            <w:tcW w:w="1701" w:type="dxa"/>
            <w:shd w:val="clear" w:color="auto" w:fill="F8F6F1"/>
          </w:tcPr>
          <w:p w14:paraId="1FAAC4C8" w14:textId="77777777" w:rsidR="00991B56" w:rsidRDefault="00000000">
            <w:pPr>
              <w:spacing w:before="40" w:after="40"/>
            </w:pPr>
            <w:r>
              <w:rPr>
                <w:sz w:val="20"/>
              </w:rPr>
              <w:t>80</w:t>
            </w:r>
          </w:p>
        </w:tc>
        <w:tc>
          <w:tcPr>
            <w:tcW w:w="2835" w:type="dxa"/>
            <w:shd w:val="clear" w:color="auto" w:fill="F8F6F1"/>
          </w:tcPr>
          <w:p w14:paraId="754BF928" w14:textId="77777777" w:rsidR="00991B56" w:rsidRDefault="00000000">
            <w:pPr>
              <w:spacing w:before="40" w:after="40"/>
            </w:pPr>
            <w:r>
              <w:rPr>
                <w:sz w:val="20"/>
              </w:rPr>
              <w:t>80</w:t>
            </w:r>
          </w:p>
        </w:tc>
      </w:tr>
      <w:tr w:rsidR="00991B56" w14:paraId="68608F5B" w14:textId="77777777">
        <w:tc>
          <w:tcPr>
            <w:tcW w:w="2551" w:type="dxa"/>
            <w:shd w:val="clear" w:color="auto" w:fill="FFFFFF"/>
          </w:tcPr>
          <w:p w14:paraId="361CC90D" w14:textId="77777777" w:rsidR="00991B56" w:rsidRDefault="00000000">
            <w:pPr>
              <w:spacing w:before="40" w:after="40"/>
            </w:pPr>
            <w:r>
              <w:rPr>
                <w:sz w:val="20"/>
              </w:rPr>
              <w:t>Absentee Votes</w:t>
            </w:r>
          </w:p>
        </w:tc>
        <w:tc>
          <w:tcPr>
            <w:tcW w:w="1984" w:type="dxa"/>
            <w:shd w:val="clear" w:color="auto" w:fill="FFFFFF"/>
          </w:tcPr>
          <w:p w14:paraId="0959D011" w14:textId="77777777" w:rsidR="00991B56" w:rsidRDefault="00000000">
            <w:pPr>
              <w:spacing w:before="40" w:after="40"/>
            </w:pPr>
            <w:r>
              <w:rPr>
                <w:sz w:val="20"/>
              </w:rPr>
              <w:t>5</w:t>
            </w:r>
          </w:p>
        </w:tc>
        <w:tc>
          <w:tcPr>
            <w:tcW w:w="1701" w:type="dxa"/>
            <w:shd w:val="clear" w:color="auto" w:fill="FFFFFF"/>
          </w:tcPr>
          <w:p w14:paraId="558FD592" w14:textId="77777777" w:rsidR="00991B56" w:rsidRDefault="00000000">
            <w:pPr>
              <w:spacing w:before="40" w:after="40"/>
            </w:pPr>
            <w:r>
              <w:rPr>
                <w:sz w:val="20"/>
              </w:rPr>
              <w:t>5</w:t>
            </w:r>
          </w:p>
        </w:tc>
        <w:tc>
          <w:tcPr>
            <w:tcW w:w="2835" w:type="dxa"/>
            <w:shd w:val="clear" w:color="auto" w:fill="FFFFFF"/>
          </w:tcPr>
          <w:p w14:paraId="0A012120" w14:textId="77777777" w:rsidR="00991B56" w:rsidRDefault="00000000">
            <w:pPr>
              <w:spacing w:before="40" w:after="40"/>
            </w:pPr>
            <w:r>
              <w:rPr>
                <w:sz w:val="20"/>
              </w:rPr>
              <w:t>5</w:t>
            </w:r>
          </w:p>
        </w:tc>
      </w:tr>
      <w:tr w:rsidR="00991B56" w14:paraId="7C271C07" w14:textId="77777777">
        <w:tc>
          <w:tcPr>
            <w:tcW w:w="2551" w:type="dxa"/>
            <w:shd w:val="clear" w:color="auto" w:fill="F8F6F1"/>
          </w:tcPr>
          <w:p w14:paraId="5B6881E1" w14:textId="77777777" w:rsidR="00991B56" w:rsidRDefault="00000000">
            <w:pPr>
              <w:spacing w:before="40" w:after="40"/>
            </w:pPr>
            <w:r>
              <w:rPr>
                <w:sz w:val="20"/>
              </w:rPr>
              <w:t>Majority Threshold</w:t>
            </w:r>
          </w:p>
        </w:tc>
        <w:tc>
          <w:tcPr>
            <w:tcW w:w="1984" w:type="dxa"/>
            <w:shd w:val="clear" w:color="auto" w:fill="F8F6F1"/>
          </w:tcPr>
          <w:p w14:paraId="534B7D30" w14:textId="77777777" w:rsidR="00991B56" w:rsidRDefault="00000000">
            <w:pPr>
              <w:spacing w:before="40" w:after="40"/>
            </w:pPr>
            <w:r>
              <w:rPr>
                <w:sz w:val="20"/>
              </w:rPr>
              <w:t>43 (R1), 41 (R2+)</w:t>
            </w:r>
          </w:p>
        </w:tc>
        <w:tc>
          <w:tcPr>
            <w:tcW w:w="1701" w:type="dxa"/>
            <w:shd w:val="clear" w:color="auto" w:fill="F8F6F1"/>
          </w:tcPr>
          <w:p w14:paraId="120E7C39" w14:textId="77777777" w:rsidR="00991B56" w:rsidRDefault="00000000">
            <w:pPr>
              <w:spacing w:before="40" w:after="40"/>
            </w:pPr>
            <w:r>
              <w:rPr>
                <w:sz w:val="20"/>
              </w:rPr>
              <w:t>43 (R1), 41 (R2+)</w:t>
            </w:r>
          </w:p>
        </w:tc>
        <w:tc>
          <w:tcPr>
            <w:tcW w:w="2835" w:type="dxa"/>
            <w:shd w:val="clear" w:color="auto" w:fill="F8F6F1"/>
          </w:tcPr>
          <w:p w14:paraId="50C04BC1" w14:textId="77777777" w:rsidR="00991B56" w:rsidRDefault="00000000">
            <w:pPr>
              <w:spacing w:before="40" w:after="40"/>
            </w:pPr>
            <w:r>
              <w:rPr>
                <w:sz w:val="20"/>
              </w:rPr>
              <w:t>50%+1 = 43</w:t>
            </w:r>
          </w:p>
        </w:tc>
      </w:tr>
    </w:tbl>
    <w:p w14:paraId="036B2E7C" w14:textId="77777777" w:rsidR="00991B56" w:rsidRDefault="00991B56">
      <w:pPr>
        <w:spacing w:after="120"/>
      </w:pPr>
    </w:p>
    <w:p w14:paraId="41E2FAED" w14:textId="77777777" w:rsidR="00991B56" w:rsidRDefault="00000000">
      <w:pPr>
        <w:spacing w:before="240" w:after="80"/>
      </w:pPr>
      <w:r>
        <w:rPr>
          <w:b/>
          <w:color w:val="1A2744"/>
          <w:sz w:val="26"/>
        </w:rPr>
        <w:t>Phase 1 — Setup (Day Before)</w:t>
      </w:r>
    </w:p>
    <w:p w14:paraId="3BC1328F" w14:textId="77777777" w:rsidR="00991B56" w:rsidRDefault="00000000">
      <w:pPr>
        <w:pStyle w:val="ListNumber"/>
        <w:spacing w:after="60"/>
        <w:ind w:left="283"/>
      </w:pPr>
      <w:r>
        <w:t>Run python3 server.py. Open admin hub, enter app password.</w:t>
      </w:r>
    </w:p>
    <w:p w14:paraId="7DBD7754" w14:textId="77777777" w:rsidR="00991B56" w:rsidRDefault="00000000">
      <w:pPr>
        <w:pStyle w:val="ListNumber"/>
        <w:spacing w:after="60"/>
        <w:ind w:left="283"/>
      </w:pPr>
      <w:r>
        <w:t>Voter Tokens → enter tokens password → enter 85 → Generate Tokens.</w:t>
      </w:r>
    </w:p>
    <w:p w14:paraId="6897DA7B" w14:textId="77777777" w:rsidR="00991B56" w:rsidRDefault="00000000">
      <w:pPr>
        <w:pStyle w:val="ListNumber"/>
        <w:spacing w:after="60"/>
        <w:ind w:left="283"/>
      </w:pPr>
      <w:r>
        <w:t>Election Setup → Settings → enter voter URL → Save URL. Change all passwords.</w:t>
      </w:r>
    </w:p>
    <w:p w14:paraId="24A5A263" w14:textId="77777777" w:rsidR="00991B56" w:rsidRDefault="00000000">
      <w:pPr>
        <w:pStyle w:val="ListNumber"/>
        <w:spacing w:after="60"/>
        <w:ind w:left="283"/>
      </w:pPr>
      <w:r>
        <w:t>Details tab: congregation name, date, Expected Voters = 80, Absentee = 5. Save.</w:t>
      </w:r>
    </w:p>
    <w:p w14:paraId="0153738E" w14:textId="77777777" w:rsidR="00991B56" w:rsidRDefault="00000000">
      <w:pPr>
        <w:pStyle w:val="ListNumber"/>
        <w:spacing w:after="60"/>
        <w:ind w:left="283"/>
      </w:pPr>
      <w:r>
        <w:t>Elder tab: 4 nominees, Positions = 2, Votes = 2. Save. Print 15 Elder ballots.</w:t>
      </w:r>
    </w:p>
    <w:p w14:paraId="7984BBEA" w14:textId="77777777" w:rsidR="00991B56" w:rsidRDefault="00000000">
      <w:pPr>
        <w:pStyle w:val="ListNumber"/>
        <w:spacing w:after="60"/>
        <w:ind w:left="283"/>
      </w:pPr>
      <w:r>
        <w:t>Deacon tab: 3 nominees, Positions = 1, Votes = 1. Save. Print 15 Deacon ballots.</w:t>
      </w:r>
    </w:p>
    <w:p w14:paraId="7429FC16" w14:textId="77777777" w:rsidR="00991B56" w:rsidRDefault="00000000">
      <w:pPr>
        <w:pStyle w:val="ListNumber"/>
        <w:spacing w:after="60"/>
        <w:ind w:left="283"/>
      </w:pPr>
      <w:r>
        <w:t>Voter Tokens → Print Token Cards. Cut into 85 cards.</w:t>
      </w:r>
    </w:p>
    <w:p w14:paraId="09B8DBF2" w14:textId="77777777" w:rsidR="00991B56" w:rsidRDefault="00000000">
      <w:pPr>
        <w:pStyle w:val="ListNumber"/>
        <w:spacing w:after="60"/>
        <w:ind w:left="283"/>
      </w:pPr>
      <w:r>
        <w:t>Voting Hub → Voting Setup: enter vote question, keep "In favour / Not in favour", Expected = 80, Absentee = 5, Threshold = 50%+1. Save.</w:t>
      </w:r>
    </w:p>
    <w:p w14:paraId="13DA8173" w14:textId="77777777" w:rsidR="00991B56" w:rsidRDefault="00000000">
      <w:pPr>
        <w:pStyle w:val="ListNumber"/>
        <w:spacing w:after="60"/>
        <w:ind w:left="283"/>
      </w:pPr>
      <w:r>
        <w:t>Test voter URL on a phone. Confirm token screen appears.</w:t>
      </w:r>
    </w:p>
    <w:p w14:paraId="40A4C489" w14:textId="77777777" w:rsidR="00991B56" w:rsidRDefault="00000000">
      <w:pPr>
        <w:spacing w:before="240" w:after="80"/>
      </w:pPr>
      <w:r>
        <w:rPr>
          <w:b/>
          <w:color w:val="1A2744"/>
          <w:sz w:val="26"/>
        </w:rPr>
        <w:t>Phase 2 — Elder Election, Round 1</w:t>
      </w:r>
    </w:p>
    <w:p w14:paraId="0C14989C" w14:textId="77777777" w:rsidR="00991B56" w:rsidRDefault="00000000">
      <w:pPr>
        <w:pStyle w:val="ListNumber"/>
        <w:spacing w:after="60"/>
        <w:ind w:left="283"/>
      </w:pPr>
      <w:r>
        <w:t>Chairman introduces Elder nominees.</w:t>
      </w:r>
    </w:p>
    <w:p w14:paraId="0D2F4E2D" w14:textId="77777777" w:rsidR="00991B56" w:rsidRDefault="00000000">
      <w:pPr>
        <w:pStyle w:val="ListNumber"/>
        <w:spacing w:after="60"/>
        <w:ind w:left="283"/>
      </w:pPr>
      <w:r>
        <w:t>Round Control → Start Round 1 Voting.</w:t>
      </w:r>
    </w:p>
    <w:p w14:paraId="6AD6BBFC" w14:textId="77777777" w:rsidR="00991B56" w:rsidRDefault="00000000">
      <w:pPr>
        <w:pStyle w:val="ListNumber"/>
        <w:spacing w:after="60"/>
        <w:ind w:left="283"/>
      </w:pPr>
      <w:r>
        <w:t>Members enter tokens and select up to 2 candidates.</w:t>
      </w:r>
    </w:p>
    <w:p w14:paraId="4AF68FC2" w14:textId="77777777" w:rsidR="00991B56" w:rsidRDefault="00000000">
      <w:pPr>
        <w:pStyle w:val="ListNumber"/>
        <w:spacing w:after="60"/>
        <w:ind w:left="283"/>
      </w:pPr>
      <w:r>
        <w:t>Paper ballot volunteer enters 5 absentee ballots (Absentee checkbox ticked), then remaining paper ballots.</w:t>
      </w:r>
    </w:p>
    <w:p w14:paraId="6FF5DDD0" w14:textId="77777777" w:rsidR="00991B56" w:rsidRDefault="00000000">
      <w:pPr>
        <w:pStyle w:val="ListNumber"/>
        <w:spacing w:after="60"/>
        <w:ind w:left="283"/>
      </w:pPr>
      <w:r>
        <w:t>Election officer: Close Voting → End Round (confirm) → process Round Transition.</w:t>
      </w:r>
    </w:p>
    <w:p w14:paraId="464B7AAF" w14:textId="77777777" w:rsidR="00991B56" w:rsidRDefault="00000000">
      <w:pPr>
        <w:pStyle w:val="ListNumber"/>
        <w:spacing w:after="60"/>
        <w:ind w:left="283"/>
      </w:pPr>
      <w:r>
        <w:t>Scenario: 2 candidates reach majority. Complete This Office. Chairman announces elected Elders.</w:t>
      </w:r>
    </w:p>
    <w:p w14:paraId="58AE6ACF" w14:textId="77777777" w:rsidR="00991B56" w:rsidRDefault="00000000">
      <w:pPr>
        <w:spacing w:before="240" w:after="80"/>
      </w:pPr>
      <w:r>
        <w:rPr>
          <w:b/>
          <w:color w:val="1A2744"/>
          <w:sz w:val="26"/>
        </w:rPr>
        <w:t>Phase 3 — Deacon Election (may require 2 rounds)</w:t>
      </w:r>
    </w:p>
    <w:p w14:paraId="36445BDE" w14:textId="77777777" w:rsidR="00991B56" w:rsidRDefault="00000000">
      <w:pPr>
        <w:pStyle w:val="ListNumber"/>
        <w:spacing w:after="60"/>
        <w:ind w:left="283"/>
      </w:pPr>
      <w:r>
        <w:t>Round Control now shows "Ready to Start" for Deacon. Chairman introduces nominees.</w:t>
      </w:r>
    </w:p>
    <w:p w14:paraId="7785373A" w14:textId="77777777" w:rsidR="00991B56" w:rsidRDefault="00000000">
      <w:pPr>
        <w:pStyle w:val="ListNumber"/>
        <w:spacing w:after="60"/>
        <w:ind w:left="283"/>
      </w:pPr>
      <w:r>
        <w:t>Start Round 1 Voting. Members re-enter tokens for Deacon.</w:t>
      </w:r>
    </w:p>
    <w:p w14:paraId="4CA49545" w14:textId="77777777" w:rsidR="00991B56" w:rsidRDefault="00000000">
      <w:pPr>
        <w:pStyle w:val="ListNumber"/>
        <w:spacing w:after="60"/>
        <w:ind w:left="283"/>
      </w:pPr>
      <w:r>
        <w:t>If no majority in Round 1: Launch Next Round (exclude lowest candidate in Step 2).</w:t>
      </w:r>
    </w:p>
    <w:p w14:paraId="60FF52CE" w14:textId="77777777" w:rsidR="00991B56" w:rsidRDefault="00000000">
      <w:pPr>
        <w:pStyle w:val="ListNumber"/>
        <w:spacing w:after="60"/>
        <w:ind w:left="283"/>
      </w:pPr>
      <w:r>
        <w:lastRenderedPageBreak/>
        <w:t>Round 2: majority reached. Complete This Office. Chairman announces elected Deacon.</w:t>
      </w:r>
    </w:p>
    <w:p w14:paraId="3E188167" w14:textId="77777777" w:rsidR="00991B56" w:rsidRDefault="00000000">
      <w:pPr>
        <w:pStyle w:val="ListNumber"/>
        <w:spacing w:after="60"/>
        <w:ind w:left="283"/>
      </w:pPr>
      <w:r>
        <w:t>Voter phones now show thank-you message. Election officer sees Election Complete screen.</w:t>
      </w:r>
    </w:p>
    <w:p w14:paraId="4D291AB8" w14:textId="77777777" w:rsidR="00991B56" w:rsidRDefault="00000000">
      <w:pPr>
        <w:spacing w:before="240" w:after="80"/>
      </w:pPr>
      <w:r>
        <w:rPr>
          <w:b/>
          <w:color w:val="1A2744"/>
          <w:sz w:val="26"/>
        </w:rPr>
        <w:t>Phase 4 — Congregational Vote</w:t>
      </w:r>
    </w:p>
    <w:p w14:paraId="3CF2D791" w14:textId="77777777" w:rsidR="00991B56" w:rsidRDefault="00000000">
      <w:pPr>
        <w:pStyle w:val="ListNumber"/>
        <w:spacing w:after="60"/>
        <w:ind w:left="283"/>
      </w:pPr>
      <w:r>
        <w:t>Chairman introduces the motion and reads it to the congregation.</w:t>
      </w:r>
    </w:p>
    <w:p w14:paraId="4B449D88" w14:textId="77777777" w:rsidR="00991B56" w:rsidRDefault="00000000">
      <w:pPr>
        <w:pStyle w:val="ListNumber"/>
        <w:spacing w:after="60"/>
        <w:ind w:left="283"/>
      </w:pPr>
      <w:r>
        <w:t>Voting Hub → Voting Control → Open Voting.</w:t>
      </w:r>
    </w:p>
    <w:p w14:paraId="225C4BAA" w14:textId="77777777" w:rsidR="00991B56" w:rsidRDefault="00000000">
      <w:pPr>
        <w:pStyle w:val="ListNumber"/>
        <w:spacing w:after="60"/>
        <w:ind w:left="283"/>
      </w:pPr>
      <w:r>
        <w:t>Voter phones automatically switch to the congregational vote ballot (token already set — no re-entry needed for those who already voted in the election).</w:t>
      </w:r>
    </w:p>
    <w:p w14:paraId="49CF89C1" w14:textId="77777777" w:rsidR="00991B56" w:rsidRDefault="00000000">
      <w:pPr>
        <w:pStyle w:val="ListNumber"/>
        <w:spacing w:after="60"/>
        <w:ind w:left="283"/>
      </w:pPr>
      <w:r>
        <w:t>Chairman: "Please vote on the motion using your token card."</w:t>
      </w:r>
    </w:p>
    <w:p w14:paraId="39E49884" w14:textId="77777777" w:rsidR="00991B56" w:rsidRDefault="00000000">
      <w:pPr>
        <w:pStyle w:val="ListNumber"/>
        <w:spacing w:after="60"/>
        <w:ind w:left="283"/>
      </w:pPr>
      <w:r>
        <w:t>Paper ballot volunteer enters paper votes (switches to vote mode automatically).</w:t>
      </w:r>
    </w:p>
    <w:p w14:paraId="11BBCCE8" w14:textId="77777777" w:rsidR="00991B56" w:rsidRDefault="00000000">
      <w:pPr>
        <w:pStyle w:val="ListNumber"/>
        <w:spacing w:after="60"/>
        <w:ind w:left="283"/>
      </w:pPr>
      <w:r>
        <w:t>Election officer: Close Voting → Mark Complete (confirm).</w:t>
      </w:r>
    </w:p>
    <w:p w14:paraId="6CB0A8A9" w14:textId="77777777" w:rsidR="00991B56" w:rsidRDefault="00000000">
      <w:pPr>
        <w:pStyle w:val="ListNumber"/>
        <w:spacing w:after="60"/>
        <w:ind w:left="283"/>
      </w:pPr>
      <w:r>
        <w:t>Chairman accesses Voting Dashboard with results password. Announces outcome.</w:t>
      </w:r>
    </w:p>
    <w:p w14:paraId="50434711" w14:textId="77777777" w:rsidR="00991B56" w:rsidRDefault="00000000">
      <w:pPr>
        <w:pStyle w:val="ListNumber"/>
        <w:spacing w:after="60"/>
        <w:ind w:left="283"/>
      </w:pPr>
      <w:r>
        <w:t>Voter phones show: "Thank you for your vote. The voting is now complete. The chairman will announce the results."</w:t>
      </w:r>
    </w:p>
    <w:p w14:paraId="400A31C4" w14:textId="77777777" w:rsidR="00991B56" w:rsidRDefault="00000000">
      <w:pPr>
        <w:pageBreakBefore/>
        <w:pBdr>
          <w:bottom w:val="single" w:sz="8" w:space="4" w:color="1A2744"/>
        </w:pBdr>
        <w:spacing w:before="360" w:after="120"/>
      </w:pPr>
      <w:r>
        <w:rPr>
          <w:b/>
          <w:color w:val="1A2744"/>
          <w:sz w:val="36"/>
        </w:rPr>
        <w:lastRenderedPageBreak/>
        <w:t>16.  Troubleshooting</w:t>
      </w:r>
    </w:p>
    <w:tbl>
      <w:tblPr>
        <w:tblStyle w:val="TableGrid"/>
        <w:tblW w:w="0" w:type="auto"/>
        <w:tblLook w:val="04A0" w:firstRow="1" w:lastRow="0" w:firstColumn="1" w:lastColumn="0" w:noHBand="0" w:noVBand="1"/>
      </w:tblPr>
      <w:tblGrid>
        <w:gridCol w:w="2381"/>
        <w:gridCol w:w="2438"/>
        <w:gridCol w:w="4252"/>
      </w:tblGrid>
      <w:tr w:rsidR="00991B56" w14:paraId="472758A7" w14:textId="77777777">
        <w:tc>
          <w:tcPr>
            <w:tcW w:w="2381" w:type="dxa"/>
            <w:shd w:val="clear" w:color="auto" w:fill="1A2744"/>
          </w:tcPr>
          <w:p w14:paraId="6223F6D4" w14:textId="77777777" w:rsidR="00991B56" w:rsidRDefault="00000000">
            <w:pPr>
              <w:spacing w:before="40" w:after="40"/>
            </w:pPr>
            <w:r>
              <w:rPr>
                <w:b/>
                <w:color w:val="FFFFFF"/>
                <w:sz w:val="20"/>
              </w:rPr>
              <w:t>Problem</w:t>
            </w:r>
          </w:p>
        </w:tc>
        <w:tc>
          <w:tcPr>
            <w:tcW w:w="2438" w:type="dxa"/>
            <w:shd w:val="clear" w:color="auto" w:fill="1A2744"/>
          </w:tcPr>
          <w:p w14:paraId="18C11FEC" w14:textId="77777777" w:rsidR="00991B56" w:rsidRDefault="00000000">
            <w:pPr>
              <w:spacing w:before="40" w:after="40"/>
            </w:pPr>
            <w:r>
              <w:rPr>
                <w:b/>
                <w:color w:val="FFFFFF"/>
                <w:sz w:val="20"/>
              </w:rPr>
              <w:t>Likely Cause</w:t>
            </w:r>
          </w:p>
        </w:tc>
        <w:tc>
          <w:tcPr>
            <w:tcW w:w="4252" w:type="dxa"/>
            <w:shd w:val="clear" w:color="auto" w:fill="1A2744"/>
          </w:tcPr>
          <w:p w14:paraId="43F272B5" w14:textId="77777777" w:rsidR="00991B56" w:rsidRDefault="00000000">
            <w:pPr>
              <w:spacing w:before="40" w:after="40"/>
            </w:pPr>
            <w:r>
              <w:rPr>
                <w:b/>
                <w:color w:val="FFFFFF"/>
                <w:sz w:val="20"/>
              </w:rPr>
              <w:t>Solution</w:t>
            </w:r>
          </w:p>
        </w:tc>
      </w:tr>
      <w:tr w:rsidR="00991B56" w14:paraId="47D3F1EB" w14:textId="77777777">
        <w:tc>
          <w:tcPr>
            <w:tcW w:w="2381" w:type="dxa"/>
            <w:shd w:val="clear" w:color="auto" w:fill="FFFFFF"/>
          </w:tcPr>
          <w:p w14:paraId="4B80E2C6" w14:textId="77777777" w:rsidR="00991B56" w:rsidRDefault="00000000">
            <w:pPr>
              <w:spacing w:before="40" w:after="40"/>
            </w:pPr>
            <w:r>
              <w:rPr>
                <w:sz w:val="20"/>
              </w:rPr>
              <w:t>App password screen does not dismiss</w:t>
            </w:r>
          </w:p>
        </w:tc>
        <w:tc>
          <w:tcPr>
            <w:tcW w:w="2438" w:type="dxa"/>
            <w:shd w:val="clear" w:color="auto" w:fill="FFFFFF"/>
          </w:tcPr>
          <w:p w14:paraId="2A88932F" w14:textId="77777777" w:rsidR="00991B56" w:rsidRDefault="00000000">
            <w:pPr>
              <w:spacing w:before="40" w:after="40"/>
            </w:pPr>
            <w:r>
              <w:rPr>
                <w:sz w:val="20"/>
              </w:rPr>
              <w:t>Wrong password entered</w:t>
            </w:r>
          </w:p>
        </w:tc>
        <w:tc>
          <w:tcPr>
            <w:tcW w:w="4252" w:type="dxa"/>
            <w:shd w:val="clear" w:color="auto" w:fill="FFFFFF"/>
          </w:tcPr>
          <w:p w14:paraId="54832FF7" w14:textId="77777777" w:rsidR="00991B56" w:rsidRDefault="00000000">
            <w:pPr>
              <w:spacing w:before="40" w:after="40"/>
            </w:pPr>
            <w:r>
              <w:rPr>
                <w:sz w:val="20"/>
              </w:rPr>
              <w:t>Re-enter the correct app password. Default is votevote2024 (change it first!).</w:t>
            </w:r>
          </w:p>
        </w:tc>
      </w:tr>
      <w:tr w:rsidR="00991B56" w14:paraId="0CB5988A" w14:textId="77777777">
        <w:tc>
          <w:tcPr>
            <w:tcW w:w="2381" w:type="dxa"/>
            <w:shd w:val="clear" w:color="auto" w:fill="F8F6F1"/>
          </w:tcPr>
          <w:p w14:paraId="28F4A063" w14:textId="77777777" w:rsidR="00991B56" w:rsidRDefault="00000000">
            <w:pPr>
              <w:spacing w:before="40" w:after="40"/>
            </w:pPr>
            <w:r>
              <w:rPr>
                <w:sz w:val="20"/>
              </w:rPr>
              <w:t>Voter page shows "No Voting Configured"</w:t>
            </w:r>
          </w:p>
        </w:tc>
        <w:tc>
          <w:tcPr>
            <w:tcW w:w="2438" w:type="dxa"/>
            <w:shd w:val="clear" w:color="auto" w:fill="F8F6F1"/>
          </w:tcPr>
          <w:p w14:paraId="4BB9AB8A" w14:textId="77777777" w:rsidR="00991B56" w:rsidRDefault="00000000">
            <w:pPr>
              <w:spacing w:before="40" w:after="40"/>
            </w:pPr>
            <w:r>
              <w:rPr>
                <w:sz w:val="20"/>
              </w:rPr>
              <w:t>server.py not running, or setup not saved while server was running</w:t>
            </w:r>
          </w:p>
        </w:tc>
        <w:tc>
          <w:tcPr>
            <w:tcW w:w="4252" w:type="dxa"/>
            <w:shd w:val="clear" w:color="auto" w:fill="F8F6F1"/>
          </w:tcPr>
          <w:p w14:paraId="2CF6A21A" w14:textId="77777777" w:rsidR="00991B56" w:rsidRDefault="00000000">
            <w:pPr>
              <w:spacing w:before="40" w:after="40"/>
            </w:pPr>
            <w:r>
              <w:rPr>
                <w:sz w:val="20"/>
              </w:rPr>
              <w:t>Confirm server.py is running in Terminal. Re-open Election Setup and save again.</w:t>
            </w:r>
          </w:p>
        </w:tc>
      </w:tr>
      <w:tr w:rsidR="00991B56" w14:paraId="749A689A" w14:textId="77777777">
        <w:tc>
          <w:tcPr>
            <w:tcW w:w="2381" w:type="dxa"/>
            <w:shd w:val="clear" w:color="auto" w:fill="FFFFFF"/>
          </w:tcPr>
          <w:p w14:paraId="2DA9987C" w14:textId="77777777" w:rsidR="00991B56" w:rsidRDefault="00000000">
            <w:pPr>
              <w:spacing w:before="40" w:after="40"/>
            </w:pPr>
            <w:r>
              <w:rPr>
                <w:sz w:val="20"/>
              </w:rPr>
              <w:t>Voter devices cannot reach vote.html</w:t>
            </w:r>
          </w:p>
        </w:tc>
        <w:tc>
          <w:tcPr>
            <w:tcW w:w="2438" w:type="dxa"/>
            <w:shd w:val="clear" w:color="auto" w:fill="FFFFFF"/>
          </w:tcPr>
          <w:p w14:paraId="5E4BA948" w14:textId="77777777" w:rsidR="00991B56" w:rsidRDefault="00000000">
            <w:pPr>
              <w:spacing w:before="40" w:after="40"/>
            </w:pPr>
            <w:r>
              <w:rPr>
                <w:sz w:val="20"/>
              </w:rPr>
              <w:t>Devices not on same Wi-Fi, wrong URL, or server not running</w:t>
            </w:r>
          </w:p>
        </w:tc>
        <w:tc>
          <w:tcPr>
            <w:tcW w:w="4252" w:type="dxa"/>
            <w:shd w:val="clear" w:color="auto" w:fill="FFFFFF"/>
          </w:tcPr>
          <w:p w14:paraId="17AA2000" w14:textId="77777777" w:rsidR="00991B56" w:rsidRDefault="00000000">
            <w:pPr>
              <w:spacing w:before="40" w:after="40"/>
            </w:pPr>
            <w:r>
              <w:rPr>
                <w:sz w:val="20"/>
              </w:rPr>
              <w:t>Confirm all devices are on the same network. Check voter URL in Settings. Restart server.py if needed.</w:t>
            </w:r>
          </w:p>
        </w:tc>
      </w:tr>
      <w:tr w:rsidR="00991B56" w14:paraId="5355C981" w14:textId="77777777">
        <w:tc>
          <w:tcPr>
            <w:tcW w:w="2381" w:type="dxa"/>
            <w:shd w:val="clear" w:color="auto" w:fill="F8F6F1"/>
          </w:tcPr>
          <w:p w14:paraId="62ABDC85" w14:textId="77777777" w:rsidR="00991B56" w:rsidRDefault="00000000">
            <w:pPr>
              <w:spacing w:before="40" w:after="40"/>
            </w:pPr>
            <w:r>
              <w:rPr>
                <w:sz w:val="20"/>
              </w:rPr>
              <w:t>"Failed to record vote" on phone</w:t>
            </w:r>
          </w:p>
        </w:tc>
        <w:tc>
          <w:tcPr>
            <w:tcW w:w="2438" w:type="dxa"/>
            <w:shd w:val="clear" w:color="auto" w:fill="F8F6F1"/>
          </w:tcPr>
          <w:p w14:paraId="7637CED4" w14:textId="77777777" w:rsidR="00991B56" w:rsidRDefault="00000000">
            <w:pPr>
              <w:spacing w:before="40" w:after="40"/>
            </w:pPr>
            <w:r>
              <w:rPr>
                <w:sz w:val="20"/>
              </w:rPr>
              <w:t>Server stopped or phone lost network</w:t>
            </w:r>
          </w:p>
        </w:tc>
        <w:tc>
          <w:tcPr>
            <w:tcW w:w="4252" w:type="dxa"/>
            <w:shd w:val="clear" w:color="auto" w:fill="F8F6F1"/>
          </w:tcPr>
          <w:p w14:paraId="56068629" w14:textId="77777777" w:rsidR="00991B56" w:rsidRDefault="00000000">
            <w:pPr>
              <w:spacing w:before="40" w:after="40"/>
            </w:pPr>
            <w:r>
              <w:rPr>
                <w:sz w:val="20"/>
              </w:rPr>
              <w:t>Restart server.py in Terminal. Ensure phone is on correct Wi-Fi.</w:t>
            </w:r>
          </w:p>
        </w:tc>
      </w:tr>
      <w:tr w:rsidR="00991B56" w14:paraId="288905E1" w14:textId="77777777">
        <w:tc>
          <w:tcPr>
            <w:tcW w:w="2381" w:type="dxa"/>
            <w:shd w:val="clear" w:color="auto" w:fill="FFFFFF"/>
          </w:tcPr>
          <w:p w14:paraId="1D20484F" w14:textId="77777777" w:rsidR="00991B56" w:rsidRDefault="00000000">
            <w:pPr>
              <w:spacing w:before="40" w:after="40"/>
            </w:pPr>
            <w:r>
              <w:rPr>
                <w:sz w:val="20"/>
              </w:rPr>
              <w:t>"Invalid token" error</w:t>
            </w:r>
          </w:p>
        </w:tc>
        <w:tc>
          <w:tcPr>
            <w:tcW w:w="2438" w:type="dxa"/>
            <w:shd w:val="clear" w:color="auto" w:fill="FFFFFF"/>
          </w:tcPr>
          <w:p w14:paraId="7A82CE7F" w14:textId="77777777" w:rsidR="00991B56" w:rsidRDefault="00000000">
            <w:pPr>
              <w:spacing w:before="40" w:after="40"/>
            </w:pPr>
            <w:r>
              <w:rPr>
                <w:sz w:val="20"/>
              </w:rPr>
              <w:t>Code mistyped or tokens were regenerated after printing</w:t>
            </w:r>
          </w:p>
        </w:tc>
        <w:tc>
          <w:tcPr>
            <w:tcW w:w="4252" w:type="dxa"/>
            <w:shd w:val="clear" w:color="auto" w:fill="FFFFFF"/>
          </w:tcPr>
          <w:p w14:paraId="0738C923" w14:textId="77777777" w:rsidR="00991B56" w:rsidRDefault="00000000">
            <w:pPr>
              <w:spacing w:before="40" w:after="40"/>
            </w:pPr>
            <w:r>
              <w:rPr>
                <w:sz w:val="20"/>
              </w:rPr>
              <w:t>Double-check the 4-digit code. If tokens were regenerated, all old cards are invalid.</w:t>
            </w:r>
          </w:p>
        </w:tc>
      </w:tr>
      <w:tr w:rsidR="00991B56" w14:paraId="7D5FB905" w14:textId="77777777">
        <w:tc>
          <w:tcPr>
            <w:tcW w:w="2381" w:type="dxa"/>
            <w:shd w:val="clear" w:color="auto" w:fill="F8F6F1"/>
          </w:tcPr>
          <w:p w14:paraId="2BB34B20" w14:textId="77777777" w:rsidR="00991B56" w:rsidRDefault="00000000">
            <w:pPr>
              <w:spacing w:before="40" w:after="40"/>
            </w:pPr>
            <w:r>
              <w:rPr>
                <w:sz w:val="20"/>
              </w:rPr>
              <w:t>"Token already used" error</w:t>
            </w:r>
          </w:p>
        </w:tc>
        <w:tc>
          <w:tcPr>
            <w:tcW w:w="2438" w:type="dxa"/>
            <w:shd w:val="clear" w:color="auto" w:fill="F8F6F1"/>
          </w:tcPr>
          <w:p w14:paraId="1855E1EB" w14:textId="77777777" w:rsidR="00991B56" w:rsidRDefault="00000000">
            <w:pPr>
              <w:spacing w:before="40" w:after="40"/>
            </w:pPr>
            <w:r>
              <w:rPr>
                <w:sz w:val="20"/>
              </w:rPr>
              <w:t>Voter already voted this round, or paper ballot submitted for their token</w:t>
            </w:r>
          </w:p>
        </w:tc>
        <w:tc>
          <w:tcPr>
            <w:tcW w:w="4252" w:type="dxa"/>
            <w:shd w:val="clear" w:color="auto" w:fill="F8F6F1"/>
          </w:tcPr>
          <w:p w14:paraId="31C8BF4D" w14:textId="77777777" w:rsidR="00991B56" w:rsidRDefault="00000000">
            <w:pPr>
              <w:spacing w:before="40" w:after="40"/>
            </w:pPr>
            <w:r>
              <w:rPr>
                <w:sz w:val="20"/>
              </w:rPr>
              <w:t>The voter has already voted this round. Check with the chairman if in error.</w:t>
            </w:r>
          </w:p>
        </w:tc>
      </w:tr>
      <w:tr w:rsidR="00991B56" w14:paraId="5F755665" w14:textId="77777777">
        <w:tc>
          <w:tcPr>
            <w:tcW w:w="2381" w:type="dxa"/>
            <w:shd w:val="clear" w:color="auto" w:fill="FFFFFF"/>
          </w:tcPr>
          <w:p w14:paraId="5C4A0307" w14:textId="77777777" w:rsidR="00991B56" w:rsidRDefault="00000000">
            <w:pPr>
              <w:spacing w:before="40" w:after="40"/>
            </w:pPr>
            <w:r>
              <w:rPr>
                <w:sz w:val="20"/>
              </w:rPr>
              <w:t>Voter phone stuck on "Voting Closed"</w:t>
            </w:r>
          </w:p>
        </w:tc>
        <w:tc>
          <w:tcPr>
            <w:tcW w:w="2438" w:type="dxa"/>
            <w:shd w:val="clear" w:color="auto" w:fill="FFFFFF"/>
          </w:tcPr>
          <w:p w14:paraId="1E631A75" w14:textId="77777777" w:rsidR="00991B56" w:rsidRDefault="00000000">
            <w:pPr>
              <w:spacing w:before="40" w:after="40"/>
            </w:pPr>
            <w:r>
              <w:rPr>
                <w:sz w:val="20"/>
              </w:rPr>
              <w:t>Voting closed in Round Control; voter was already on ballot</w:t>
            </w:r>
          </w:p>
        </w:tc>
        <w:tc>
          <w:tcPr>
            <w:tcW w:w="4252" w:type="dxa"/>
            <w:shd w:val="clear" w:color="auto" w:fill="FFFFFF"/>
          </w:tcPr>
          <w:p w14:paraId="5AFAB818" w14:textId="77777777" w:rsidR="00991B56" w:rsidRDefault="00000000">
            <w:pPr>
              <w:spacing w:before="40" w:after="40"/>
            </w:pPr>
            <w:r>
              <w:rPr>
                <w:sz w:val="20"/>
              </w:rPr>
              <w:t>Normal behaviour — tell voter to wait. Page updates automatically when next round opens.</w:t>
            </w:r>
          </w:p>
        </w:tc>
      </w:tr>
      <w:tr w:rsidR="00991B56" w14:paraId="58BAA2BE" w14:textId="77777777">
        <w:tc>
          <w:tcPr>
            <w:tcW w:w="2381" w:type="dxa"/>
            <w:shd w:val="clear" w:color="auto" w:fill="F8F6F1"/>
          </w:tcPr>
          <w:p w14:paraId="33804D30" w14:textId="77777777" w:rsidR="00991B56" w:rsidRDefault="00000000">
            <w:pPr>
              <w:spacing w:before="40" w:after="40"/>
            </w:pPr>
            <w:r>
              <w:rPr>
                <w:sz w:val="20"/>
              </w:rPr>
              <w:t>Vote counts not updating in Round Control</w:t>
            </w:r>
          </w:p>
        </w:tc>
        <w:tc>
          <w:tcPr>
            <w:tcW w:w="2438" w:type="dxa"/>
            <w:shd w:val="clear" w:color="auto" w:fill="F8F6F1"/>
          </w:tcPr>
          <w:p w14:paraId="5C1E04E0" w14:textId="77777777" w:rsidR="00991B56" w:rsidRDefault="00000000">
            <w:pPr>
              <w:spacing w:before="40" w:after="40"/>
            </w:pPr>
            <w:r>
              <w:rPr>
                <w:sz w:val="20"/>
              </w:rPr>
              <w:t>Browser tab lost network connection</w:t>
            </w:r>
          </w:p>
        </w:tc>
        <w:tc>
          <w:tcPr>
            <w:tcW w:w="4252" w:type="dxa"/>
            <w:shd w:val="clear" w:color="auto" w:fill="F8F6F1"/>
          </w:tcPr>
          <w:p w14:paraId="06ADE86F" w14:textId="77777777" w:rsidR="00991B56" w:rsidRDefault="00000000">
            <w:pPr>
              <w:spacing w:before="40" w:after="40"/>
            </w:pPr>
            <w:r>
              <w:rPr>
                <w:sz w:val="20"/>
              </w:rPr>
              <w:t>Refresh the browser. Counts update every 3 seconds when server is reachable.</w:t>
            </w:r>
          </w:p>
        </w:tc>
      </w:tr>
      <w:tr w:rsidR="00991B56" w14:paraId="33C42491" w14:textId="77777777">
        <w:tc>
          <w:tcPr>
            <w:tcW w:w="2381" w:type="dxa"/>
            <w:shd w:val="clear" w:color="auto" w:fill="FFFFFF"/>
          </w:tcPr>
          <w:p w14:paraId="0B024A9D" w14:textId="77777777" w:rsidR="00991B56" w:rsidRDefault="00000000">
            <w:pPr>
              <w:spacing w:before="40" w:after="40"/>
            </w:pPr>
            <w:r>
              <w:rPr>
                <w:sz w:val="20"/>
              </w:rPr>
              <w:t>Round Control shows wrong office after completion</w:t>
            </w:r>
          </w:p>
        </w:tc>
        <w:tc>
          <w:tcPr>
            <w:tcW w:w="2438" w:type="dxa"/>
            <w:shd w:val="clear" w:color="auto" w:fill="FFFFFF"/>
          </w:tcPr>
          <w:p w14:paraId="71F5189D" w14:textId="77777777" w:rsidR="00991B56" w:rsidRDefault="00000000">
            <w:pPr>
              <w:spacing w:before="40" w:after="40"/>
            </w:pPr>
            <w:r>
              <w:rPr>
                <w:sz w:val="20"/>
              </w:rPr>
              <w:t>Other office not configured (no nominees saved)</w:t>
            </w:r>
          </w:p>
        </w:tc>
        <w:tc>
          <w:tcPr>
            <w:tcW w:w="4252" w:type="dxa"/>
            <w:shd w:val="clear" w:color="auto" w:fill="FFFFFF"/>
          </w:tcPr>
          <w:p w14:paraId="62BE25FC" w14:textId="77777777" w:rsidR="00991B56" w:rsidRDefault="00000000">
            <w:pPr>
              <w:spacing w:before="40" w:after="40"/>
            </w:pPr>
            <w:r>
              <w:rPr>
                <w:sz w:val="20"/>
              </w:rPr>
              <w:t>Go to Election Setup → configure the other office, or proceed if it was intentionally skipped.</w:t>
            </w:r>
          </w:p>
        </w:tc>
      </w:tr>
      <w:tr w:rsidR="00991B56" w14:paraId="3506E7BF" w14:textId="77777777">
        <w:tc>
          <w:tcPr>
            <w:tcW w:w="2381" w:type="dxa"/>
            <w:shd w:val="clear" w:color="auto" w:fill="F8F6F1"/>
          </w:tcPr>
          <w:p w14:paraId="06BB975C" w14:textId="77777777" w:rsidR="00991B56" w:rsidRDefault="00000000">
            <w:pPr>
              <w:spacing w:before="40" w:after="40"/>
            </w:pPr>
            <w:r>
              <w:rPr>
                <w:sz w:val="20"/>
              </w:rPr>
              <w:t>Paper Ballot Entry form not appearing</w:t>
            </w:r>
          </w:p>
        </w:tc>
        <w:tc>
          <w:tcPr>
            <w:tcW w:w="2438" w:type="dxa"/>
            <w:shd w:val="clear" w:color="auto" w:fill="F8F6F1"/>
          </w:tcPr>
          <w:p w14:paraId="65AA5F3D" w14:textId="77777777" w:rsidR="00991B56" w:rsidRDefault="00000000">
            <w:pPr>
              <w:spacing w:before="40" w:after="40"/>
            </w:pPr>
            <w:r>
              <w:rPr>
                <w:sz w:val="20"/>
              </w:rPr>
              <w:t>Voting is closed or no voting is active</w:t>
            </w:r>
          </w:p>
        </w:tc>
        <w:tc>
          <w:tcPr>
            <w:tcW w:w="4252" w:type="dxa"/>
            <w:shd w:val="clear" w:color="auto" w:fill="F8F6F1"/>
          </w:tcPr>
          <w:p w14:paraId="5414978D" w14:textId="77777777" w:rsidR="00991B56" w:rsidRDefault="00000000">
            <w:pPr>
              <w:spacing w:before="40" w:after="40"/>
            </w:pPr>
            <w:r>
              <w:rPr>
                <w:sz w:val="20"/>
              </w:rPr>
              <w:t>Ensure voting is open in Round Control or Voting Control. Screen updates within 4 seconds.</w:t>
            </w:r>
          </w:p>
        </w:tc>
      </w:tr>
      <w:tr w:rsidR="00991B56" w14:paraId="11500CD9" w14:textId="77777777">
        <w:tc>
          <w:tcPr>
            <w:tcW w:w="2381" w:type="dxa"/>
            <w:shd w:val="clear" w:color="auto" w:fill="FFFFFF"/>
          </w:tcPr>
          <w:p w14:paraId="64F556F6" w14:textId="77777777" w:rsidR="00991B56" w:rsidRDefault="00000000">
            <w:pPr>
              <w:spacing w:before="40" w:after="40"/>
            </w:pPr>
            <w:r>
              <w:rPr>
                <w:sz w:val="20"/>
              </w:rPr>
              <w:t>Congregational vote ballot not showing on voter phone</w:t>
            </w:r>
          </w:p>
        </w:tc>
        <w:tc>
          <w:tcPr>
            <w:tcW w:w="2438" w:type="dxa"/>
            <w:shd w:val="clear" w:color="auto" w:fill="FFFFFF"/>
          </w:tcPr>
          <w:p w14:paraId="33160DA2" w14:textId="77777777" w:rsidR="00991B56" w:rsidRDefault="00000000">
            <w:pPr>
              <w:spacing w:before="40" w:after="40"/>
            </w:pPr>
            <w:r>
              <w:rPr>
                <w:sz w:val="20"/>
              </w:rPr>
              <w:t>Voting Control: voting is not open</w:t>
            </w:r>
          </w:p>
        </w:tc>
        <w:tc>
          <w:tcPr>
            <w:tcW w:w="4252" w:type="dxa"/>
            <w:shd w:val="clear" w:color="auto" w:fill="FFFFFF"/>
          </w:tcPr>
          <w:p w14:paraId="7015D9C3" w14:textId="77777777" w:rsidR="00991B56" w:rsidRDefault="00000000">
            <w:pPr>
              <w:spacing w:before="40" w:after="40"/>
            </w:pPr>
            <w:r>
              <w:rPr>
                <w:sz w:val="20"/>
              </w:rPr>
              <w:t>Go to Voting Control → Open Voting. Voter phones update within 3 seconds.</w:t>
            </w:r>
          </w:p>
        </w:tc>
      </w:tr>
      <w:tr w:rsidR="00991B56" w14:paraId="60750CFA" w14:textId="77777777">
        <w:tc>
          <w:tcPr>
            <w:tcW w:w="2381" w:type="dxa"/>
            <w:shd w:val="clear" w:color="auto" w:fill="F8F6F1"/>
          </w:tcPr>
          <w:p w14:paraId="47098FD0" w14:textId="77777777" w:rsidR="00991B56" w:rsidRDefault="00000000">
            <w:pPr>
              <w:spacing w:before="40" w:after="40"/>
            </w:pPr>
            <w:r>
              <w:rPr>
                <w:sz w:val="20"/>
              </w:rPr>
              <w:t>After election completes, vote ballot not appearing</w:t>
            </w:r>
          </w:p>
        </w:tc>
        <w:tc>
          <w:tcPr>
            <w:tcW w:w="2438" w:type="dxa"/>
            <w:shd w:val="clear" w:color="auto" w:fill="F8F6F1"/>
          </w:tcPr>
          <w:p w14:paraId="54DEF421" w14:textId="77777777" w:rsidR="00991B56" w:rsidRDefault="00000000">
            <w:pPr>
              <w:spacing w:before="40" w:after="40"/>
            </w:pPr>
            <w:r>
              <w:rPr>
                <w:sz w:val="20"/>
              </w:rPr>
              <w:t>Congregational vote not yet open in Voting Control</w:t>
            </w:r>
          </w:p>
        </w:tc>
        <w:tc>
          <w:tcPr>
            <w:tcW w:w="4252" w:type="dxa"/>
            <w:shd w:val="clear" w:color="auto" w:fill="F8F6F1"/>
          </w:tcPr>
          <w:p w14:paraId="08488077" w14:textId="77777777" w:rsidR="00991B56" w:rsidRDefault="00000000">
            <w:pPr>
              <w:spacing w:before="40" w:after="40"/>
            </w:pPr>
            <w:r>
              <w:rPr>
                <w:sz w:val="20"/>
              </w:rPr>
              <w:t>Open Voting Control and click Open Voting. Phones transition automatically.</w:t>
            </w:r>
          </w:p>
        </w:tc>
      </w:tr>
      <w:tr w:rsidR="00991B56" w14:paraId="59513180" w14:textId="77777777">
        <w:tc>
          <w:tcPr>
            <w:tcW w:w="2381" w:type="dxa"/>
            <w:shd w:val="clear" w:color="auto" w:fill="FFFFFF"/>
          </w:tcPr>
          <w:p w14:paraId="057FB20F" w14:textId="77777777" w:rsidR="00991B56" w:rsidRDefault="00000000">
            <w:pPr>
              <w:spacing w:before="40" w:after="40"/>
            </w:pPr>
            <w:r>
              <w:rPr>
                <w:sz w:val="20"/>
              </w:rPr>
              <w:t>Login fails on mobile (password rejected)</w:t>
            </w:r>
          </w:p>
        </w:tc>
        <w:tc>
          <w:tcPr>
            <w:tcW w:w="2438" w:type="dxa"/>
            <w:shd w:val="clear" w:color="auto" w:fill="FFFFFF"/>
          </w:tcPr>
          <w:p w14:paraId="0EDE97C2" w14:textId="77777777" w:rsidR="00991B56" w:rsidRDefault="00000000">
            <w:pPr>
              <w:spacing w:before="40" w:after="40"/>
            </w:pPr>
            <w:r>
              <w:rPr>
                <w:sz w:val="20"/>
              </w:rPr>
              <w:t>Mobile keyboard autocapitalising or adding space</w:t>
            </w:r>
          </w:p>
        </w:tc>
        <w:tc>
          <w:tcPr>
            <w:tcW w:w="4252" w:type="dxa"/>
            <w:shd w:val="clear" w:color="auto" w:fill="FFFFFF"/>
          </w:tcPr>
          <w:p w14:paraId="0C70AAB2" w14:textId="77777777" w:rsidR="00991B56" w:rsidRDefault="00000000">
            <w:pPr>
              <w:spacing w:before="40" w:after="40"/>
            </w:pPr>
            <w:r>
              <w:rPr>
                <w:sz w:val="20"/>
              </w:rPr>
              <w:t>Type the password carefully. Password fields disable autocorrect. Avoid copy-pasting.</w:t>
            </w:r>
          </w:p>
        </w:tc>
      </w:tr>
      <w:tr w:rsidR="00991B56" w14:paraId="359A20BC" w14:textId="77777777">
        <w:tc>
          <w:tcPr>
            <w:tcW w:w="2381" w:type="dxa"/>
            <w:shd w:val="clear" w:color="auto" w:fill="F8F6F1"/>
          </w:tcPr>
          <w:p w14:paraId="1AE4D63E" w14:textId="77777777" w:rsidR="00991B56" w:rsidRDefault="00000000">
            <w:pPr>
              <w:spacing w:before="40" w:after="40"/>
            </w:pPr>
            <w:r>
              <w:rPr>
                <w:sz w:val="20"/>
              </w:rPr>
              <w:t>Forgotten admin or voting password</w:t>
            </w:r>
          </w:p>
        </w:tc>
        <w:tc>
          <w:tcPr>
            <w:tcW w:w="2438" w:type="dxa"/>
            <w:shd w:val="clear" w:color="auto" w:fill="F8F6F1"/>
          </w:tcPr>
          <w:p w14:paraId="57FBBAB9" w14:textId="77777777" w:rsidR="00991B56" w:rsidRDefault="00000000">
            <w:pPr>
              <w:spacing w:before="40" w:after="40"/>
            </w:pPr>
            <w:r>
              <w:rPr>
                <w:sz w:val="20"/>
              </w:rPr>
              <w:t>Password changed and lost</w:t>
            </w:r>
          </w:p>
        </w:tc>
        <w:tc>
          <w:tcPr>
            <w:tcW w:w="4252" w:type="dxa"/>
            <w:shd w:val="clear" w:color="auto" w:fill="F8F6F1"/>
          </w:tcPr>
          <w:p w14:paraId="6F373FDE" w14:textId="77777777" w:rsidR="00991B56" w:rsidRDefault="00000000">
            <w:pPr>
              <w:spacing w:before="40" w:after="40"/>
            </w:pPr>
            <w:r>
              <w:rPr>
                <w:sz w:val="20"/>
              </w:rPr>
              <w:t>No recovery option. Use Reset All Election Data — this deletes everything. Always record passwords.</w:t>
            </w:r>
          </w:p>
        </w:tc>
      </w:tr>
      <w:tr w:rsidR="00991B56" w14:paraId="4BCD615C" w14:textId="77777777">
        <w:tc>
          <w:tcPr>
            <w:tcW w:w="2381" w:type="dxa"/>
            <w:shd w:val="clear" w:color="auto" w:fill="FFFFFF"/>
          </w:tcPr>
          <w:p w14:paraId="74E69426" w14:textId="77777777" w:rsidR="00991B56" w:rsidRDefault="00000000">
            <w:pPr>
              <w:spacing w:before="40" w:after="40"/>
            </w:pPr>
            <w:r>
              <w:rPr>
                <w:sz w:val="20"/>
              </w:rPr>
              <w:t>Paper ballot station shows wrong election type</w:t>
            </w:r>
          </w:p>
        </w:tc>
        <w:tc>
          <w:tcPr>
            <w:tcW w:w="2438" w:type="dxa"/>
            <w:shd w:val="clear" w:color="auto" w:fill="FFFFFF"/>
          </w:tcPr>
          <w:p w14:paraId="4CCE7D6D" w14:textId="77777777" w:rsidR="00991B56" w:rsidRDefault="00000000">
            <w:pPr>
              <w:spacing w:before="40" w:after="40"/>
            </w:pPr>
            <w:r>
              <w:rPr>
                <w:sz w:val="20"/>
              </w:rPr>
              <w:t>Both election and congregational vote are active simultaneously</w:t>
            </w:r>
          </w:p>
        </w:tc>
        <w:tc>
          <w:tcPr>
            <w:tcW w:w="4252" w:type="dxa"/>
            <w:shd w:val="clear" w:color="auto" w:fill="FFFFFF"/>
          </w:tcPr>
          <w:p w14:paraId="28AE8FBF" w14:textId="77777777" w:rsidR="00991B56" w:rsidRDefault="00000000">
            <w:pPr>
              <w:spacing w:before="40" w:after="40"/>
            </w:pPr>
            <w:r>
              <w:rPr>
                <w:sz w:val="20"/>
              </w:rPr>
              <w:t>Only one type of voting can be active at a time. Close the election or vote before opening the other.</w:t>
            </w:r>
          </w:p>
        </w:tc>
      </w:tr>
    </w:tbl>
    <w:p w14:paraId="211CF17F" w14:textId="77777777" w:rsidR="00991B56" w:rsidRDefault="00991B56">
      <w:pPr>
        <w:spacing w:after="120"/>
      </w:pPr>
    </w:p>
    <w:p w14:paraId="6E695E44" w14:textId="77777777" w:rsidR="00991B56" w:rsidRDefault="00000000">
      <w:pPr>
        <w:pageBreakBefore/>
        <w:pBdr>
          <w:bottom w:val="single" w:sz="8" w:space="4" w:color="1A2744"/>
        </w:pBdr>
        <w:spacing w:before="360" w:after="120"/>
      </w:pPr>
      <w:r>
        <w:rPr>
          <w:b/>
          <w:color w:val="1A2744"/>
          <w:sz w:val="36"/>
        </w:rPr>
        <w:lastRenderedPageBreak/>
        <w:t>17.  Quick Reference</w:t>
      </w:r>
    </w:p>
    <w:p w14:paraId="5B523B55" w14:textId="77777777" w:rsidR="00991B56" w:rsidRDefault="00000000">
      <w:pPr>
        <w:spacing w:before="240" w:after="80"/>
      </w:pPr>
      <w:r>
        <w:rPr>
          <w:b/>
          <w:color w:val="1A2744"/>
          <w:sz w:val="26"/>
        </w:rPr>
        <w:t>All Passwords (fill in your custom passwords before the meeting)</w:t>
      </w:r>
    </w:p>
    <w:tbl>
      <w:tblPr>
        <w:tblStyle w:val="TableGrid"/>
        <w:tblW w:w="0" w:type="auto"/>
        <w:tblLook w:val="04A0" w:firstRow="1" w:lastRow="0" w:firstColumn="1" w:lastColumn="0" w:noHBand="0" w:noVBand="1"/>
      </w:tblPr>
      <w:tblGrid>
        <w:gridCol w:w="1587"/>
        <w:gridCol w:w="1701"/>
        <w:gridCol w:w="2948"/>
        <w:gridCol w:w="2835"/>
      </w:tblGrid>
      <w:tr w:rsidR="00991B56" w14:paraId="2A46475E" w14:textId="77777777">
        <w:tc>
          <w:tcPr>
            <w:tcW w:w="1587" w:type="dxa"/>
            <w:shd w:val="clear" w:color="auto" w:fill="1A2744"/>
          </w:tcPr>
          <w:p w14:paraId="7CBB039E" w14:textId="77777777" w:rsidR="00991B56" w:rsidRDefault="00000000">
            <w:pPr>
              <w:spacing w:before="40" w:after="40"/>
            </w:pPr>
            <w:r>
              <w:rPr>
                <w:b/>
                <w:color w:val="FFFFFF"/>
                <w:sz w:val="20"/>
              </w:rPr>
              <w:t>Password</w:t>
            </w:r>
          </w:p>
        </w:tc>
        <w:tc>
          <w:tcPr>
            <w:tcW w:w="1701" w:type="dxa"/>
            <w:shd w:val="clear" w:color="auto" w:fill="1A2744"/>
          </w:tcPr>
          <w:p w14:paraId="2D86B923" w14:textId="77777777" w:rsidR="00991B56" w:rsidRDefault="00000000">
            <w:pPr>
              <w:spacing w:before="40" w:after="40"/>
            </w:pPr>
            <w:r>
              <w:rPr>
                <w:b/>
                <w:color w:val="FFFFFF"/>
                <w:sz w:val="20"/>
              </w:rPr>
              <w:t>Default</w:t>
            </w:r>
          </w:p>
        </w:tc>
        <w:tc>
          <w:tcPr>
            <w:tcW w:w="2948" w:type="dxa"/>
            <w:shd w:val="clear" w:color="auto" w:fill="1A2744"/>
          </w:tcPr>
          <w:p w14:paraId="24794D8E" w14:textId="77777777" w:rsidR="00991B56" w:rsidRDefault="00000000">
            <w:pPr>
              <w:spacing w:before="40" w:after="40"/>
            </w:pPr>
            <w:r>
              <w:rPr>
                <w:b/>
                <w:color w:val="FFFFFF"/>
                <w:sz w:val="20"/>
              </w:rPr>
              <w:t>Protects</w:t>
            </w:r>
          </w:p>
        </w:tc>
        <w:tc>
          <w:tcPr>
            <w:tcW w:w="2835" w:type="dxa"/>
            <w:shd w:val="clear" w:color="auto" w:fill="1A2744"/>
          </w:tcPr>
          <w:p w14:paraId="5CA11242" w14:textId="77777777" w:rsidR="00991B56" w:rsidRDefault="00000000">
            <w:pPr>
              <w:spacing w:before="40" w:after="40"/>
            </w:pPr>
            <w:r>
              <w:rPr>
                <w:b/>
                <w:color w:val="FFFFFF"/>
                <w:sz w:val="20"/>
              </w:rPr>
              <w:t>Custom Password</w:t>
            </w:r>
          </w:p>
        </w:tc>
      </w:tr>
      <w:tr w:rsidR="00991B56" w14:paraId="4BD81BDF" w14:textId="77777777">
        <w:tc>
          <w:tcPr>
            <w:tcW w:w="1587" w:type="dxa"/>
            <w:shd w:val="clear" w:color="auto" w:fill="FFFFFF"/>
          </w:tcPr>
          <w:p w14:paraId="652CAF5F" w14:textId="77777777" w:rsidR="00991B56" w:rsidRDefault="00000000">
            <w:pPr>
              <w:spacing w:before="40" w:after="40"/>
            </w:pPr>
            <w:r>
              <w:rPr>
                <w:sz w:val="20"/>
              </w:rPr>
              <w:t>App (Landing)</w:t>
            </w:r>
          </w:p>
        </w:tc>
        <w:tc>
          <w:tcPr>
            <w:tcW w:w="1701" w:type="dxa"/>
            <w:shd w:val="clear" w:color="auto" w:fill="FFFFFF"/>
          </w:tcPr>
          <w:p w14:paraId="7E50C1A0" w14:textId="77777777" w:rsidR="00991B56" w:rsidRDefault="00000000">
            <w:pPr>
              <w:spacing w:before="40" w:after="40"/>
            </w:pPr>
            <w:r>
              <w:rPr>
                <w:sz w:val="20"/>
              </w:rPr>
              <w:t>votevote2024</w:t>
            </w:r>
          </w:p>
        </w:tc>
        <w:tc>
          <w:tcPr>
            <w:tcW w:w="2948" w:type="dxa"/>
            <w:shd w:val="clear" w:color="auto" w:fill="FFFFFF"/>
          </w:tcPr>
          <w:p w14:paraId="7B210976" w14:textId="77777777" w:rsidR="00991B56" w:rsidRDefault="00000000">
            <w:pPr>
              <w:spacing w:before="40" w:after="40"/>
            </w:pPr>
            <w:r>
              <w:rPr>
                <w:sz w:val="20"/>
              </w:rPr>
              <w:t>Entire admin hub — session login</w:t>
            </w:r>
          </w:p>
        </w:tc>
        <w:tc>
          <w:tcPr>
            <w:tcW w:w="2835" w:type="dxa"/>
            <w:shd w:val="clear" w:color="auto" w:fill="FFFFFF"/>
          </w:tcPr>
          <w:p w14:paraId="3D74FB43" w14:textId="77777777" w:rsidR="00991B56" w:rsidRDefault="00000000">
            <w:pPr>
              <w:spacing w:before="40" w:after="40"/>
            </w:pPr>
            <w:r>
              <w:rPr>
                <w:sz w:val="20"/>
              </w:rPr>
              <w:t>____________________</w:t>
            </w:r>
          </w:p>
        </w:tc>
      </w:tr>
      <w:tr w:rsidR="00991B56" w14:paraId="4815CFBD" w14:textId="77777777">
        <w:tc>
          <w:tcPr>
            <w:tcW w:w="1587" w:type="dxa"/>
            <w:shd w:val="clear" w:color="auto" w:fill="F8F6F1"/>
          </w:tcPr>
          <w:p w14:paraId="3CB20E62" w14:textId="77777777" w:rsidR="00991B56" w:rsidRDefault="00000000">
            <w:pPr>
              <w:spacing w:before="40" w:after="40"/>
            </w:pPr>
            <w:r>
              <w:rPr>
                <w:sz w:val="20"/>
              </w:rPr>
              <w:t>Admin</w:t>
            </w:r>
          </w:p>
        </w:tc>
        <w:tc>
          <w:tcPr>
            <w:tcW w:w="1701" w:type="dxa"/>
            <w:shd w:val="clear" w:color="auto" w:fill="F8F6F1"/>
          </w:tcPr>
          <w:p w14:paraId="15DE8D50" w14:textId="77777777" w:rsidR="00991B56" w:rsidRDefault="00000000">
            <w:pPr>
              <w:spacing w:before="40" w:after="40"/>
            </w:pPr>
            <w:r>
              <w:rPr>
                <w:sz w:val="20"/>
              </w:rPr>
              <w:t>election2024</w:t>
            </w:r>
          </w:p>
        </w:tc>
        <w:tc>
          <w:tcPr>
            <w:tcW w:w="2948" w:type="dxa"/>
            <w:shd w:val="clear" w:color="auto" w:fill="F8F6F1"/>
          </w:tcPr>
          <w:p w14:paraId="15DFE306" w14:textId="77777777" w:rsidR="00991B56" w:rsidRDefault="00000000">
            <w:pPr>
              <w:spacing w:before="40" w:after="40"/>
            </w:pPr>
            <w:r>
              <w:rPr>
                <w:sz w:val="20"/>
              </w:rPr>
              <w:t>Election Setup, Round Control</w:t>
            </w:r>
          </w:p>
        </w:tc>
        <w:tc>
          <w:tcPr>
            <w:tcW w:w="2835" w:type="dxa"/>
            <w:shd w:val="clear" w:color="auto" w:fill="F8F6F1"/>
          </w:tcPr>
          <w:p w14:paraId="4915100E" w14:textId="77777777" w:rsidR="00991B56" w:rsidRDefault="00000000">
            <w:pPr>
              <w:spacing w:before="40" w:after="40"/>
            </w:pPr>
            <w:r>
              <w:rPr>
                <w:sz w:val="20"/>
              </w:rPr>
              <w:t>____________________</w:t>
            </w:r>
          </w:p>
        </w:tc>
      </w:tr>
      <w:tr w:rsidR="00991B56" w14:paraId="1B0C276B" w14:textId="77777777">
        <w:tc>
          <w:tcPr>
            <w:tcW w:w="1587" w:type="dxa"/>
            <w:shd w:val="clear" w:color="auto" w:fill="FFFFFF"/>
          </w:tcPr>
          <w:p w14:paraId="07CF59A9" w14:textId="77777777" w:rsidR="00991B56" w:rsidRDefault="00000000">
            <w:pPr>
              <w:spacing w:before="40" w:after="40"/>
            </w:pPr>
            <w:r>
              <w:rPr>
                <w:sz w:val="20"/>
              </w:rPr>
              <w:t>Voting</w:t>
            </w:r>
          </w:p>
        </w:tc>
        <w:tc>
          <w:tcPr>
            <w:tcW w:w="1701" w:type="dxa"/>
            <w:shd w:val="clear" w:color="auto" w:fill="FFFFFF"/>
          </w:tcPr>
          <w:p w14:paraId="38AF4D43" w14:textId="77777777" w:rsidR="00991B56" w:rsidRDefault="00000000">
            <w:pPr>
              <w:spacing w:before="40" w:after="40"/>
            </w:pPr>
            <w:r>
              <w:rPr>
                <w:sz w:val="20"/>
              </w:rPr>
              <w:t>voting2024</w:t>
            </w:r>
          </w:p>
        </w:tc>
        <w:tc>
          <w:tcPr>
            <w:tcW w:w="2948" w:type="dxa"/>
            <w:shd w:val="clear" w:color="auto" w:fill="FFFFFF"/>
          </w:tcPr>
          <w:p w14:paraId="3833C4E7" w14:textId="77777777" w:rsidR="00991B56" w:rsidRDefault="00000000">
            <w:pPr>
              <w:spacing w:before="40" w:after="40"/>
            </w:pPr>
            <w:r>
              <w:rPr>
                <w:sz w:val="20"/>
              </w:rPr>
              <w:t>Voting Setup, Voting Control</w:t>
            </w:r>
          </w:p>
        </w:tc>
        <w:tc>
          <w:tcPr>
            <w:tcW w:w="2835" w:type="dxa"/>
            <w:shd w:val="clear" w:color="auto" w:fill="FFFFFF"/>
          </w:tcPr>
          <w:p w14:paraId="3515A949" w14:textId="77777777" w:rsidR="00991B56" w:rsidRDefault="00000000">
            <w:pPr>
              <w:spacing w:before="40" w:after="40"/>
            </w:pPr>
            <w:r>
              <w:rPr>
                <w:sz w:val="20"/>
              </w:rPr>
              <w:t>____________________</w:t>
            </w:r>
          </w:p>
        </w:tc>
      </w:tr>
      <w:tr w:rsidR="00991B56" w14:paraId="6C9BA917" w14:textId="77777777">
        <w:tc>
          <w:tcPr>
            <w:tcW w:w="1587" w:type="dxa"/>
            <w:shd w:val="clear" w:color="auto" w:fill="F8F6F1"/>
          </w:tcPr>
          <w:p w14:paraId="3C50FBCE" w14:textId="77777777" w:rsidR="00991B56" w:rsidRDefault="00000000">
            <w:pPr>
              <w:spacing w:before="40" w:after="40"/>
            </w:pPr>
            <w:r>
              <w:rPr>
                <w:sz w:val="20"/>
              </w:rPr>
              <w:t>Results</w:t>
            </w:r>
          </w:p>
        </w:tc>
        <w:tc>
          <w:tcPr>
            <w:tcW w:w="1701" w:type="dxa"/>
            <w:shd w:val="clear" w:color="auto" w:fill="F8F6F1"/>
          </w:tcPr>
          <w:p w14:paraId="09D8CFB4" w14:textId="77777777" w:rsidR="00991B56" w:rsidRDefault="00000000">
            <w:pPr>
              <w:spacing w:before="40" w:after="40"/>
            </w:pPr>
            <w:r>
              <w:rPr>
                <w:sz w:val="20"/>
              </w:rPr>
              <w:t>results2024</w:t>
            </w:r>
          </w:p>
        </w:tc>
        <w:tc>
          <w:tcPr>
            <w:tcW w:w="2948" w:type="dxa"/>
            <w:shd w:val="clear" w:color="auto" w:fill="F8F6F1"/>
          </w:tcPr>
          <w:p w14:paraId="5DA4D2E7" w14:textId="77777777" w:rsidR="00991B56" w:rsidRDefault="00000000">
            <w:pPr>
              <w:spacing w:before="40" w:after="40"/>
            </w:pPr>
            <w:r>
              <w:rPr>
                <w:sz w:val="20"/>
              </w:rPr>
              <w:t>Election Dashboard, Voting Dashboard</w:t>
            </w:r>
          </w:p>
        </w:tc>
        <w:tc>
          <w:tcPr>
            <w:tcW w:w="2835" w:type="dxa"/>
            <w:shd w:val="clear" w:color="auto" w:fill="F8F6F1"/>
          </w:tcPr>
          <w:p w14:paraId="173BCFB2" w14:textId="77777777" w:rsidR="00991B56" w:rsidRDefault="00000000">
            <w:pPr>
              <w:spacing w:before="40" w:after="40"/>
            </w:pPr>
            <w:r>
              <w:rPr>
                <w:sz w:val="20"/>
              </w:rPr>
              <w:t>____________________</w:t>
            </w:r>
          </w:p>
        </w:tc>
      </w:tr>
      <w:tr w:rsidR="00991B56" w14:paraId="30408120" w14:textId="77777777">
        <w:tc>
          <w:tcPr>
            <w:tcW w:w="1587" w:type="dxa"/>
            <w:shd w:val="clear" w:color="auto" w:fill="FFFFFF"/>
          </w:tcPr>
          <w:p w14:paraId="2AB2D7DC" w14:textId="77777777" w:rsidR="00991B56" w:rsidRDefault="00000000">
            <w:pPr>
              <w:spacing w:before="40" w:after="40"/>
            </w:pPr>
            <w:r>
              <w:rPr>
                <w:sz w:val="20"/>
              </w:rPr>
              <w:t>Tokens</w:t>
            </w:r>
          </w:p>
        </w:tc>
        <w:tc>
          <w:tcPr>
            <w:tcW w:w="1701" w:type="dxa"/>
            <w:shd w:val="clear" w:color="auto" w:fill="FFFFFF"/>
          </w:tcPr>
          <w:p w14:paraId="2A0FDA2E" w14:textId="77777777" w:rsidR="00991B56" w:rsidRDefault="00000000">
            <w:pPr>
              <w:spacing w:before="40" w:after="40"/>
            </w:pPr>
            <w:r>
              <w:rPr>
                <w:sz w:val="20"/>
              </w:rPr>
              <w:t>tokens2024</w:t>
            </w:r>
          </w:p>
        </w:tc>
        <w:tc>
          <w:tcPr>
            <w:tcW w:w="2948" w:type="dxa"/>
            <w:shd w:val="clear" w:color="auto" w:fill="FFFFFF"/>
          </w:tcPr>
          <w:p w14:paraId="3D31E696" w14:textId="77777777" w:rsidR="00991B56" w:rsidRDefault="00000000">
            <w:pPr>
              <w:spacing w:before="40" w:after="40"/>
            </w:pPr>
            <w:r>
              <w:rPr>
                <w:sz w:val="20"/>
              </w:rPr>
              <w:t>Voter Tokens section</w:t>
            </w:r>
          </w:p>
        </w:tc>
        <w:tc>
          <w:tcPr>
            <w:tcW w:w="2835" w:type="dxa"/>
            <w:shd w:val="clear" w:color="auto" w:fill="FFFFFF"/>
          </w:tcPr>
          <w:p w14:paraId="3E67D418" w14:textId="77777777" w:rsidR="00991B56" w:rsidRDefault="00000000">
            <w:pPr>
              <w:spacing w:before="40" w:after="40"/>
            </w:pPr>
            <w:r>
              <w:rPr>
                <w:sz w:val="20"/>
              </w:rPr>
              <w:t>____________________</w:t>
            </w:r>
          </w:p>
        </w:tc>
      </w:tr>
      <w:tr w:rsidR="00991B56" w14:paraId="249F9534" w14:textId="77777777">
        <w:tc>
          <w:tcPr>
            <w:tcW w:w="1587" w:type="dxa"/>
            <w:shd w:val="clear" w:color="auto" w:fill="F8F6F1"/>
          </w:tcPr>
          <w:p w14:paraId="35A66B63" w14:textId="77777777" w:rsidR="00991B56" w:rsidRDefault="00000000">
            <w:pPr>
              <w:spacing w:before="40" w:after="40"/>
            </w:pPr>
            <w:r>
              <w:rPr>
                <w:sz w:val="20"/>
              </w:rPr>
              <w:t>Paper Ballot</w:t>
            </w:r>
          </w:p>
        </w:tc>
        <w:tc>
          <w:tcPr>
            <w:tcW w:w="1701" w:type="dxa"/>
            <w:shd w:val="clear" w:color="auto" w:fill="F8F6F1"/>
          </w:tcPr>
          <w:p w14:paraId="4C7288BC" w14:textId="77777777" w:rsidR="00991B56" w:rsidRDefault="00000000">
            <w:pPr>
              <w:spacing w:before="40" w:after="40"/>
            </w:pPr>
            <w:r>
              <w:rPr>
                <w:sz w:val="20"/>
              </w:rPr>
              <w:t>paperentry2024</w:t>
            </w:r>
          </w:p>
        </w:tc>
        <w:tc>
          <w:tcPr>
            <w:tcW w:w="2948" w:type="dxa"/>
            <w:shd w:val="clear" w:color="auto" w:fill="F8F6F1"/>
          </w:tcPr>
          <w:p w14:paraId="60F470FB" w14:textId="77777777" w:rsidR="00991B56" w:rsidRDefault="00000000">
            <w:pPr>
              <w:spacing w:before="40" w:after="40"/>
            </w:pPr>
            <w:r>
              <w:rPr>
                <w:sz w:val="20"/>
              </w:rPr>
              <w:t>Paper Ballot Entry station</w:t>
            </w:r>
          </w:p>
        </w:tc>
        <w:tc>
          <w:tcPr>
            <w:tcW w:w="2835" w:type="dxa"/>
            <w:shd w:val="clear" w:color="auto" w:fill="F8F6F1"/>
          </w:tcPr>
          <w:p w14:paraId="1C9F417A" w14:textId="77777777" w:rsidR="00991B56" w:rsidRDefault="00000000">
            <w:pPr>
              <w:spacing w:before="40" w:after="40"/>
            </w:pPr>
            <w:r>
              <w:rPr>
                <w:sz w:val="20"/>
              </w:rPr>
              <w:t>____________________</w:t>
            </w:r>
          </w:p>
        </w:tc>
      </w:tr>
    </w:tbl>
    <w:p w14:paraId="192BA1FE" w14:textId="77777777" w:rsidR="00991B56" w:rsidRDefault="00991B56">
      <w:pPr>
        <w:spacing w:after="120"/>
      </w:pPr>
    </w:p>
    <w:p w14:paraId="39F2464B" w14:textId="77777777" w:rsidR="00991B56" w:rsidRDefault="00000000">
      <w:pPr>
        <w:spacing w:before="240" w:after="80"/>
      </w:pPr>
      <w:r>
        <w:rPr>
          <w:b/>
          <w:color w:val="1A2744"/>
          <w:sz w:val="26"/>
        </w:rPr>
        <w:t>Voter URL &amp; Network</w:t>
      </w:r>
    </w:p>
    <w:tbl>
      <w:tblPr>
        <w:tblStyle w:val="TableGrid"/>
        <w:tblW w:w="0" w:type="auto"/>
        <w:tblLook w:val="04A0" w:firstRow="1" w:lastRow="0" w:firstColumn="1" w:lastColumn="0" w:noHBand="0" w:noVBand="1"/>
      </w:tblPr>
      <w:tblGrid>
        <w:gridCol w:w="2551"/>
        <w:gridCol w:w="6520"/>
      </w:tblGrid>
      <w:tr w:rsidR="00991B56" w14:paraId="0CCDAE5C" w14:textId="77777777">
        <w:tc>
          <w:tcPr>
            <w:tcW w:w="2551" w:type="dxa"/>
            <w:shd w:val="clear" w:color="auto" w:fill="1A2744"/>
          </w:tcPr>
          <w:p w14:paraId="1E7F8DDB" w14:textId="77777777" w:rsidR="00991B56" w:rsidRDefault="00991B56">
            <w:pPr>
              <w:spacing w:before="40" w:after="40"/>
            </w:pPr>
          </w:p>
        </w:tc>
        <w:tc>
          <w:tcPr>
            <w:tcW w:w="6520" w:type="dxa"/>
            <w:shd w:val="clear" w:color="auto" w:fill="1A2744"/>
          </w:tcPr>
          <w:p w14:paraId="1E71BF89" w14:textId="77777777" w:rsidR="00991B56" w:rsidRDefault="00000000">
            <w:pPr>
              <w:spacing w:before="40" w:after="40"/>
            </w:pPr>
            <w:r>
              <w:rPr>
                <w:b/>
                <w:color w:val="FFFFFF"/>
                <w:sz w:val="20"/>
              </w:rPr>
              <w:t>Value</w:t>
            </w:r>
          </w:p>
        </w:tc>
      </w:tr>
      <w:tr w:rsidR="00991B56" w14:paraId="60D6E66C" w14:textId="77777777">
        <w:tc>
          <w:tcPr>
            <w:tcW w:w="2551" w:type="dxa"/>
            <w:shd w:val="clear" w:color="auto" w:fill="FFFFFF"/>
          </w:tcPr>
          <w:p w14:paraId="49A6ACC1" w14:textId="77777777" w:rsidR="00991B56" w:rsidRDefault="00000000">
            <w:pPr>
              <w:spacing w:before="40" w:after="40"/>
            </w:pPr>
            <w:r>
              <w:rPr>
                <w:sz w:val="20"/>
              </w:rPr>
              <w:t>Voter Page URL</w:t>
            </w:r>
          </w:p>
        </w:tc>
        <w:tc>
          <w:tcPr>
            <w:tcW w:w="6520" w:type="dxa"/>
            <w:shd w:val="clear" w:color="auto" w:fill="FFFFFF"/>
          </w:tcPr>
          <w:p w14:paraId="1A3E3DD5" w14:textId="77777777" w:rsidR="00991B56" w:rsidRDefault="00000000">
            <w:pPr>
              <w:spacing w:before="40" w:after="40"/>
            </w:pPr>
            <w:r>
              <w:rPr>
                <w:sz w:val="20"/>
              </w:rPr>
              <w:t>________________________________________________</w:t>
            </w:r>
          </w:p>
        </w:tc>
      </w:tr>
      <w:tr w:rsidR="00991B56" w14:paraId="45A30D9B" w14:textId="77777777">
        <w:tc>
          <w:tcPr>
            <w:tcW w:w="2551" w:type="dxa"/>
            <w:shd w:val="clear" w:color="auto" w:fill="F8F6F1"/>
          </w:tcPr>
          <w:p w14:paraId="2F52B978" w14:textId="77777777" w:rsidR="00991B56" w:rsidRDefault="00000000">
            <w:pPr>
              <w:spacing w:before="40" w:after="40"/>
            </w:pPr>
            <w:r>
              <w:rPr>
                <w:sz w:val="20"/>
              </w:rPr>
              <w:t>Server IP Address</w:t>
            </w:r>
          </w:p>
        </w:tc>
        <w:tc>
          <w:tcPr>
            <w:tcW w:w="6520" w:type="dxa"/>
            <w:shd w:val="clear" w:color="auto" w:fill="F8F6F1"/>
          </w:tcPr>
          <w:p w14:paraId="13A1EA37" w14:textId="77777777" w:rsidR="00991B56" w:rsidRDefault="00000000">
            <w:pPr>
              <w:spacing w:before="40" w:after="40"/>
            </w:pPr>
            <w:r>
              <w:rPr>
                <w:sz w:val="20"/>
              </w:rPr>
              <w:t>________________________________________________</w:t>
            </w:r>
          </w:p>
        </w:tc>
      </w:tr>
    </w:tbl>
    <w:p w14:paraId="1B4DD40B" w14:textId="77777777" w:rsidR="00991B56" w:rsidRDefault="00991B56">
      <w:pPr>
        <w:spacing w:after="120"/>
      </w:pPr>
    </w:p>
    <w:p w14:paraId="13CC7095" w14:textId="77777777" w:rsidR="00991B56" w:rsidRDefault="00000000">
      <w:pPr>
        <w:spacing w:before="240" w:after="80"/>
      </w:pPr>
      <w:r>
        <w:rPr>
          <w:b/>
          <w:color w:val="1A2744"/>
          <w:sz w:val="26"/>
        </w:rPr>
        <w:t>Majority Thresholds</w:t>
      </w:r>
    </w:p>
    <w:tbl>
      <w:tblPr>
        <w:tblStyle w:val="TableGrid"/>
        <w:tblW w:w="0" w:type="auto"/>
        <w:tblLook w:val="04A0" w:firstRow="1" w:lastRow="0" w:firstColumn="1" w:lastColumn="0" w:noHBand="0" w:noVBand="1"/>
      </w:tblPr>
      <w:tblGrid>
        <w:gridCol w:w="3402"/>
        <w:gridCol w:w="5669"/>
      </w:tblGrid>
      <w:tr w:rsidR="00991B56" w14:paraId="61F07AAB" w14:textId="77777777">
        <w:tc>
          <w:tcPr>
            <w:tcW w:w="3402" w:type="dxa"/>
            <w:shd w:val="clear" w:color="auto" w:fill="1A2744"/>
          </w:tcPr>
          <w:p w14:paraId="2507BBA7" w14:textId="77777777" w:rsidR="00991B56" w:rsidRDefault="00000000">
            <w:pPr>
              <w:spacing w:before="40" w:after="40"/>
            </w:pPr>
            <w:r>
              <w:rPr>
                <w:b/>
                <w:color w:val="FFFFFF"/>
                <w:sz w:val="20"/>
              </w:rPr>
              <w:t>Setting</w:t>
            </w:r>
          </w:p>
        </w:tc>
        <w:tc>
          <w:tcPr>
            <w:tcW w:w="5669" w:type="dxa"/>
            <w:shd w:val="clear" w:color="auto" w:fill="1A2744"/>
          </w:tcPr>
          <w:p w14:paraId="34B6BFFF" w14:textId="77777777" w:rsidR="00991B56" w:rsidRDefault="00000000">
            <w:pPr>
              <w:spacing w:before="40" w:after="40"/>
            </w:pPr>
            <w:r>
              <w:rPr>
                <w:b/>
                <w:color w:val="FFFFFF"/>
                <w:sz w:val="20"/>
              </w:rPr>
              <w:t>Value</w:t>
            </w:r>
          </w:p>
        </w:tc>
      </w:tr>
      <w:tr w:rsidR="00991B56" w14:paraId="3C42E073" w14:textId="77777777">
        <w:tc>
          <w:tcPr>
            <w:tcW w:w="3402" w:type="dxa"/>
            <w:shd w:val="clear" w:color="auto" w:fill="FFFFFF"/>
          </w:tcPr>
          <w:p w14:paraId="619ED493" w14:textId="77777777" w:rsidR="00991B56" w:rsidRDefault="00000000">
            <w:pPr>
              <w:spacing w:before="40" w:after="40"/>
            </w:pPr>
            <w:r>
              <w:rPr>
                <w:sz w:val="20"/>
              </w:rPr>
              <w:t>Expected Voters (attending)</w:t>
            </w:r>
          </w:p>
        </w:tc>
        <w:tc>
          <w:tcPr>
            <w:tcW w:w="5669" w:type="dxa"/>
            <w:shd w:val="clear" w:color="auto" w:fill="FFFFFF"/>
          </w:tcPr>
          <w:p w14:paraId="254DFF2B" w14:textId="77777777" w:rsidR="00991B56" w:rsidRDefault="00000000">
            <w:pPr>
              <w:spacing w:before="40" w:after="40"/>
            </w:pPr>
            <w:r>
              <w:rPr>
                <w:sz w:val="20"/>
              </w:rPr>
              <w:t>________</w:t>
            </w:r>
          </w:p>
        </w:tc>
      </w:tr>
      <w:tr w:rsidR="00991B56" w14:paraId="784B7E22" w14:textId="77777777">
        <w:tc>
          <w:tcPr>
            <w:tcW w:w="3402" w:type="dxa"/>
            <w:shd w:val="clear" w:color="auto" w:fill="F8F6F1"/>
          </w:tcPr>
          <w:p w14:paraId="6CA96EB8" w14:textId="77777777" w:rsidR="00991B56" w:rsidRDefault="00000000">
            <w:pPr>
              <w:spacing w:before="40" w:after="40"/>
            </w:pPr>
            <w:r>
              <w:rPr>
                <w:sz w:val="20"/>
              </w:rPr>
              <w:t>Absentee Votes</w:t>
            </w:r>
          </w:p>
        </w:tc>
        <w:tc>
          <w:tcPr>
            <w:tcW w:w="5669" w:type="dxa"/>
            <w:shd w:val="clear" w:color="auto" w:fill="F8F6F1"/>
          </w:tcPr>
          <w:p w14:paraId="3B098BF8" w14:textId="77777777" w:rsidR="00991B56" w:rsidRDefault="00000000">
            <w:pPr>
              <w:spacing w:before="40" w:after="40"/>
            </w:pPr>
            <w:r>
              <w:rPr>
                <w:sz w:val="20"/>
              </w:rPr>
              <w:t>________</w:t>
            </w:r>
          </w:p>
        </w:tc>
      </w:tr>
      <w:tr w:rsidR="00991B56" w14:paraId="79E03508" w14:textId="77777777">
        <w:tc>
          <w:tcPr>
            <w:tcW w:w="3402" w:type="dxa"/>
            <w:shd w:val="clear" w:color="auto" w:fill="FFFFFF"/>
          </w:tcPr>
          <w:p w14:paraId="0332E4C7" w14:textId="77777777" w:rsidR="00991B56" w:rsidRDefault="00000000">
            <w:pPr>
              <w:spacing w:before="40" w:after="40"/>
            </w:pPr>
            <w:r>
              <w:rPr>
                <w:sz w:val="20"/>
              </w:rPr>
              <w:t>Round 1 Total (attending + absentee)</w:t>
            </w:r>
          </w:p>
        </w:tc>
        <w:tc>
          <w:tcPr>
            <w:tcW w:w="5669" w:type="dxa"/>
            <w:shd w:val="clear" w:color="auto" w:fill="FFFFFF"/>
          </w:tcPr>
          <w:p w14:paraId="527F54AC" w14:textId="77777777" w:rsidR="00991B56" w:rsidRDefault="00000000">
            <w:pPr>
              <w:spacing w:before="40" w:after="40"/>
            </w:pPr>
            <w:r>
              <w:rPr>
                <w:sz w:val="20"/>
              </w:rPr>
              <w:t>________</w:t>
            </w:r>
          </w:p>
        </w:tc>
      </w:tr>
      <w:tr w:rsidR="00991B56" w14:paraId="4642A2DF" w14:textId="77777777">
        <w:tc>
          <w:tcPr>
            <w:tcW w:w="3402" w:type="dxa"/>
            <w:shd w:val="clear" w:color="auto" w:fill="F8F6F1"/>
          </w:tcPr>
          <w:p w14:paraId="295F6FFD" w14:textId="77777777" w:rsidR="00991B56" w:rsidRDefault="00000000">
            <w:pPr>
              <w:spacing w:before="40" w:after="40"/>
            </w:pPr>
            <w:r>
              <w:rPr>
                <w:sz w:val="20"/>
              </w:rPr>
              <w:t>Round 1 Majority Required</w:t>
            </w:r>
          </w:p>
        </w:tc>
        <w:tc>
          <w:tcPr>
            <w:tcW w:w="5669" w:type="dxa"/>
            <w:shd w:val="clear" w:color="auto" w:fill="F8F6F1"/>
          </w:tcPr>
          <w:p w14:paraId="4D580EF5" w14:textId="77777777" w:rsidR="00991B56" w:rsidRDefault="00000000">
            <w:pPr>
              <w:spacing w:before="40" w:after="40"/>
            </w:pPr>
            <w:r>
              <w:rPr>
                <w:sz w:val="20"/>
              </w:rPr>
              <w:t>floor(R1 Total / 2) + 1  =  ________</w:t>
            </w:r>
          </w:p>
        </w:tc>
      </w:tr>
      <w:tr w:rsidR="00991B56" w14:paraId="3D0EA313" w14:textId="77777777">
        <w:tc>
          <w:tcPr>
            <w:tcW w:w="3402" w:type="dxa"/>
            <w:shd w:val="clear" w:color="auto" w:fill="FFFFFF"/>
          </w:tcPr>
          <w:p w14:paraId="056F2500" w14:textId="77777777" w:rsidR="00991B56" w:rsidRDefault="00000000">
            <w:pPr>
              <w:spacing w:before="40" w:after="40"/>
            </w:pPr>
            <w:r>
              <w:rPr>
                <w:sz w:val="20"/>
              </w:rPr>
              <w:t>Round 2+ Majority Required</w:t>
            </w:r>
          </w:p>
        </w:tc>
        <w:tc>
          <w:tcPr>
            <w:tcW w:w="5669" w:type="dxa"/>
            <w:shd w:val="clear" w:color="auto" w:fill="FFFFFF"/>
          </w:tcPr>
          <w:p w14:paraId="13EB1844" w14:textId="77777777" w:rsidR="00991B56" w:rsidRDefault="00000000">
            <w:pPr>
              <w:spacing w:before="40" w:after="40"/>
            </w:pPr>
            <w:r>
              <w:rPr>
                <w:sz w:val="20"/>
              </w:rPr>
              <w:t>floor(Attending / 2) + 1  =  ________</w:t>
            </w:r>
          </w:p>
        </w:tc>
      </w:tr>
      <w:tr w:rsidR="00991B56" w14:paraId="02D10B3B" w14:textId="77777777">
        <w:tc>
          <w:tcPr>
            <w:tcW w:w="3402" w:type="dxa"/>
            <w:shd w:val="clear" w:color="auto" w:fill="F8F6F1"/>
          </w:tcPr>
          <w:p w14:paraId="7592D67B" w14:textId="77777777" w:rsidR="00991B56" w:rsidRDefault="00000000">
            <w:pPr>
              <w:spacing w:before="40" w:after="40"/>
            </w:pPr>
            <w:r>
              <w:rPr>
                <w:sz w:val="20"/>
              </w:rPr>
              <w:t>Congregational Vote Majority</w:t>
            </w:r>
          </w:p>
        </w:tc>
        <w:tc>
          <w:tcPr>
            <w:tcW w:w="5669" w:type="dxa"/>
            <w:shd w:val="clear" w:color="auto" w:fill="F8F6F1"/>
          </w:tcPr>
          <w:p w14:paraId="1D3B30EF" w14:textId="77777777" w:rsidR="00991B56" w:rsidRDefault="00000000">
            <w:pPr>
              <w:spacing w:before="40" w:after="40"/>
            </w:pPr>
            <w:r>
              <w:rPr>
                <w:sz w:val="20"/>
              </w:rPr>
              <w:t>____________________________</w:t>
            </w:r>
          </w:p>
        </w:tc>
      </w:tr>
    </w:tbl>
    <w:p w14:paraId="28A89813" w14:textId="77777777" w:rsidR="00991B56" w:rsidRDefault="00991B56">
      <w:pPr>
        <w:spacing w:after="120"/>
      </w:pPr>
    </w:p>
    <w:p w14:paraId="66DEC8E0" w14:textId="77777777" w:rsidR="00991B56" w:rsidRDefault="00000000">
      <w:pPr>
        <w:spacing w:before="240" w:after="80"/>
      </w:pPr>
      <w:r>
        <w:rPr>
          <w:b/>
          <w:color w:val="1A2744"/>
          <w:sz w:val="26"/>
        </w:rPr>
        <w:t>Screen Navigation Summary</w:t>
      </w:r>
    </w:p>
    <w:tbl>
      <w:tblPr>
        <w:tblStyle w:val="TableGrid"/>
        <w:tblW w:w="0" w:type="auto"/>
        <w:tblLook w:val="04A0" w:firstRow="1" w:lastRow="0" w:firstColumn="1" w:lastColumn="0" w:noHBand="0" w:noVBand="1"/>
      </w:tblPr>
      <w:tblGrid>
        <w:gridCol w:w="2154"/>
        <w:gridCol w:w="1701"/>
        <w:gridCol w:w="1814"/>
        <w:gridCol w:w="3402"/>
      </w:tblGrid>
      <w:tr w:rsidR="00991B56" w14:paraId="3796F379" w14:textId="77777777">
        <w:tc>
          <w:tcPr>
            <w:tcW w:w="2154" w:type="dxa"/>
            <w:shd w:val="clear" w:color="auto" w:fill="1A2744"/>
          </w:tcPr>
          <w:p w14:paraId="0BCD1E28" w14:textId="77777777" w:rsidR="00991B56" w:rsidRDefault="00000000">
            <w:pPr>
              <w:spacing w:before="40" w:after="40"/>
            </w:pPr>
            <w:r>
              <w:rPr>
                <w:b/>
                <w:color w:val="FFFFFF"/>
                <w:sz w:val="20"/>
              </w:rPr>
              <w:t>Screen</w:t>
            </w:r>
          </w:p>
        </w:tc>
        <w:tc>
          <w:tcPr>
            <w:tcW w:w="1701" w:type="dxa"/>
            <w:shd w:val="clear" w:color="auto" w:fill="1A2744"/>
          </w:tcPr>
          <w:p w14:paraId="570AA3C5" w14:textId="77777777" w:rsidR="00991B56" w:rsidRDefault="00000000">
            <w:pPr>
              <w:spacing w:before="40" w:after="40"/>
            </w:pPr>
            <w:r>
              <w:rPr>
                <w:b/>
                <w:color w:val="FFFFFF"/>
                <w:sz w:val="20"/>
              </w:rPr>
              <w:t>Who</w:t>
            </w:r>
          </w:p>
        </w:tc>
        <w:tc>
          <w:tcPr>
            <w:tcW w:w="1814" w:type="dxa"/>
            <w:shd w:val="clear" w:color="auto" w:fill="1A2744"/>
          </w:tcPr>
          <w:p w14:paraId="4E39A218" w14:textId="77777777" w:rsidR="00991B56" w:rsidRDefault="00000000">
            <w:pPr>
              <w:spacing w:before="40" w:after="40"/>
            </w:pPr>
            <w:r>
              <w:rPr>
                <w:b/>
                <w:color w:val="FFFFFF"/>
                <w:sz w:val="20"/>
              </w:rPr>
              <w:t>Password</w:t>
            </w:r>
          </w:p>
        </w:tc>
        <w:tc>
          <w:tcPr>
            <w:tcW w:w="3402" w:type="dxa"/>
            <w:shd w:val="clear" w:color="auto" w:fill="1A2744"/>
          </w:tcPr>
          <w:p w14:paraId="140C5148" w14:textId="77777777" w:rsidR="00991B56" w:rsidRDefault="00000000">
            <w:pPr>
              <w:spacing w:before="40" w:after="40"/>
            </w:pPr>
            <w:r>
              <w:rPr>
                <w:b/>
                <w:color w:val="FFFFFF"/>
                <w:sz w:val="20"/>
              </w:rPr>
              <w:t>Purpose</w:t>
            </w:r>
          </w:p>
        </w:tc>
      </w:tr>
      <w:tr w:rsidR="00991B56" w14:paraId="23A6BBAF" w14:textId="77777777">
        <w:tc>
          <w:tcPr>
            <w:tcW w:w="2154" w:type="dxa"/>
            <w:shd w:val="clear" w:color="auto" w:fill="FFFFFF"/>
          </w:tcPr>
          <w:p w14:paraId="35074B44" w14:textId="77777777" w:rsidR="00991B56" w:rsidRDefault="00000000">
            <w:pPr>
              <w:spacing w:before="40" w:after="40"/>
            </w:pPr>
            <w:r>
              <w:rPr>
                <w:sz w:val="20"/>
              </w:rPr>
              <w:t>Home Screen</w:t>
            </w:r>
          </w:p>
        </w:tc>
        <w:tc>
          <w:tcPr>
            <w:tcW w:w="1701" w:type="dxa"/>
            <w:shd w:val="clear" w:color="auto" w:fill="FFFFFF"/>
          </w:tcPr>
          <w:p w14:paraId="73DF2F2A" w14:textId="77777777" w:rsidR="00991B56" w:rsidRDefault="00000000">
            <w:pPr>
              <w:spacing w:before="40" w:after="40"/>
            </w:pPr>
            <w:r>
              <w:rPr>
                <w:sz w:val="20"/>
              </w:rPr>
              <w:t>All officers</w:t>
            </w:r>
          </w:p>
        </w:tc>
        <w:tc>
          <w:tcPr>
            <w:tcW w:w="1814" w:type="dxa"/>
            <w:shd w:val="clear" w:color="auto" w:fill="FFFFFF"/>
          </w:tcPr>
          <w:p w14:paraId="542158B1" w14:textId="77777777" w:rsidR="00991B56" w:rsidRDefault="00000000">
            <w:pPr>
              <w:spacing w:before="40" w:after="40"/>
            </w:pPr>
            <w:r>
              <w:rPr>
                <w:sz w:val="20"/>
              </w:rPr>
              <w:t>App password (session)</w:t>
            </w:r>
          </w:p>
        </w:tc>
        <w:tc>
          <w:tcPr>
            <w:tcW w:w="3402" w:type="dxa"/>
            <w:shd w:val="clear" w:color="auto" w:fill="FFFFFF"/>
          </w:tcPr>
          <w:p w14:paraId="1E5450A6" w14:textId="77777777" w:rsidR="00991B56" w:rsidRDefault="00000000">
            <w:pPr>
              <w:spacing w:before="40" w:after="40"/>
            </w:pPr>
            <w:r>
              <w:rPr>
                <w:sz w:val="20"/>
              </w:rPr>
              <w:t>Navigation hub, session entry point</w:t>
            </w:r>
          </w:p>
        </w:tc>
      </w:tr>
      <w:tr w:rsidR="00991B56" w14:paraId="1045D452" w14:textId="77777777">
        <w:tc>
          <w:tcPr>
            <w:tcW w:w="2154" w:type="dxa"/>
            <w:shd w:val="clear" w:color="auto" w:fill="F8F6F1"/>
          </w:tcPr>
          <w:p w14:paraId="4E7AF813" w14:textId="77777777" w:rsidR="00991B56" w:rsidRDefault="00000000">
            <w:pPr>
              <w:spacing w:before="40" w:after="40"/>
            </w:pPr>
            <w:r>
              <w:rPr>
                <w:sz w:val="20"/>
              </w:rPr>
              <w:t>Election Setup</w:t>
            </w:r>
          </w:p>
        </w:tc>
        <w:tc>
          <w:tcPr>
            <w:tcW w:w="1701" w:type="dxa"/>
            <w:shd w:val="clear" w:color="auto" w:fill="F8F6F1"/>
          </w:tcPr>
          <w:p w14:paraId="5E8BC006" w14:textId="77777777" w:rsidR="00991B56" w:rsidRDefault="00000000">
            <w:pPr>
              <w:spacing w:before="40" w:after="40"/>
            </w:pPr>
            <w:r>
              <w:rPr>
                <w:sz w:val="20"/>
              </w:rPr>
              <w:t>Election Officer</w:t>
            </w:r>
          </w:p>
        </w:tc>
        <w:tc>
          <w:tcPr>
            <w:tcW w:w="1814" w:type="dxa"/>
            <w:shd w:val="clear" w:color="auto" w:fill="F8F6F1"/>
          </w:tcPr>
          <w:p w14:paraId="32529F31" w14:textId="77777777" w:rsidR="00991B56" w:rsidRDefault="00000000">
            <w:pPr>
              <w:spacing w:before="40" w:after="40"/>
            </w:pPr>
            <w:r>
              <w:rPr>
                <w:sz w:val="20"/>
              </w:rPr>
              <w:t>Admin</w:t>
            </w:r>
          </w:p>
        </w:tc>
        <w:tc>
          <w:tcPr>
            <w:tcW w:w="3402" w:type="dxa"/>
            <w:shd w:val="clear" w:color="auto" w:fill="F8F6F1"/>
          </w:tcPr>
          <w:p w14:paraId="26B1DBB1" w14:textId="77777777" w:rsidR="00991B56" w:rsidRDefault="00000000">
            <w:pPr>
              <w:spacing w:before="40" w:after="40"/>
            </w:pPr>
            <w:r>
              <w:rPr>
                <w:sz w:val="20"/>
              </w:rPr>
              <w:t>Configure nominees, tokens, passwords, URL</w:t>
            </w:r>
          </w:p>
        </w:tc>
      </w:tr>
      <w:tr w:rsidR="00991B56" w14:paraId="392F38E7" w14:textId="77777777">
        <w:tc>
          <w:tcPr>
            <w:tcW w:w="2154" w:type="dxa"/>
            <w:shd w:val="clear" w:color="auto" w:fill="FFFFFF"/>
          </w:tcPr>
          <w:p w14:paraId="61EEF80C" w14:textId="77777777" w:rsidR="00991B56" w:rsidRDefault="00000000">
            <w:pPr>
              <w:spacing w:before="40" w:after="40"/>
            </w:pPr>
            <w:r>
              <w:rPr>
                <w:sz w:val="20"/>
              </w:rPr>
              <w:t>Round Control</w:t>
            </w:r>
          </w:p>
        </w:tc>
        <w:tc>
          <w:tcPr>
            <w:tcW w:w="1701" w:type="dxa"/>
            <w:shd w:val="clear" w:color="auto" w:fill="FFFFFF"/>
          </w:tcPr>
          <w:p w14:paraId="27AECF49" w14:textId="77777777" w:rsidR="00991B56" w:rsidRDefault="00000000">
            <w:pPr>
              <w:spacing w:before="40" w:after="40"/>
            </w:pPr>
            <w:r>
              <w:rPr>
                <w:sz w:val="20"/>
              </w:rPr>
              <w:t>Election Officer</w:t>
            </w:r>
          </w:p>
        </w:tc>
        <w:tc>
          <w:tcPr>
            <w:tcW w:w="1814" w:type="dxa"/>
            <w:shd w:val="clear" w:color="auto" w:fill="FFFFFF"/>
          </w:tcPr>
          <w:p w14:paraId="7852DEB6" w14:textId="77777777" w:rsidR="00991B56" w:rsidRDefault="00000000">
            <w:pPr>
              <w:spacing w:before="40" w:after="40"/>
            </w:pPr>
            <w:r>
              <w:rPr>
                <w:sz w:val="20"/>
              </w:rPr>
              <w:t>Admin (hub)</w:t>
            </w:r>
          </w:p>
        </w:tc>
        <w:tc>
          <w:tcPr>
            <w:tcW w:w="3402" w:type="dxa"/>
            <w:shd w:val="clear" w:color="auto" w:fill="FFFFFF"/>
          </w:tcPr>
          <w:p w14:paraId="1E36D8FE" w14:textId="77777777" w:rsidR="00991B56" w:rsidRDefault="00000000">
            <w:pPr>
              <w:spacing w:before="40" w:after="40"/>
            </w:pPr>
            <w:r>
              <w:rPr>
                <w:sz w:val="20"/>
              </w:rPr>
              <w:t>Open/close voting, monitor ballots, transitions</w:t>
            </w:r>
          </w:p>
        </w:tc>
      </w:tr>
      <w:tr w:rsidR="00991B56" w14:paraId="1B495750" w14:textId="77777777">
        <w:tc>
          <w:tcPr>
            <w:tcW w:w="2154" w:type="dxa"/>
            <w:shd w:val="clear" w:color="auto" w:fill="F8F6F1"/>
          </w:tcPr>
          <w:p w14:paraId="63A6CB56" w14:textId="77777777" w:rsidR="00991B56" w:rsidRDefault="00000000">
            <w:pPr>
              <w:spacing w:before="40" w:after="40"/>
            </w:pPr>
            <w:r>
              <w:rPr>
                <w:sz w:val="20"/>
              </w:rPr>
              <w:t>Voter Tokens</w:t>
            </w:r>
          </w:p>
        </w:tc>
        <w:tc>
          <w:tcPr>
            <w:tcW w:w="1701" w:type="dxa"/>
            <w:shd w:val="clear" w:color="auto" w:fill="F8F6F1"/>
          </w:tcPr>
          <w:p w14:paraId="10D37EC8" w14:textId="77777777" w:rsidR="00991B56" w:rsidRDefault="00000000">
            <w:pPr>
              <w:spacing w:before="40" w:after="40"/>
            </w:pPr>
            <w:r>
              <w:rPr>
                <w:sz w:val="20"/>
              </w:rPr>
              <w:t>Token Admin</w:t>
            </w:r>
          </w:p>
        </w:tc>
        <w:tc>
          <w:tcPr>
            <w:tcW w:w="1814" w:type="dxa"/>
            <w:shd w:val="clear" w:color="auto" w:fill="F8F6F1"/>
          </w:tcPr>
          <w:p w14:paraId="1CB37EA6" w14:textId="77777777" w:rsidR="00991B56" w:rsidRDefault="00000000">
            <w:pPr>
              <w:spacing w:before="40" w:after="40"/>
            </w:pPr>
            <w:r>
              <w:rPr>
                <w:sz w:val="20"/>
              </w:rPr>
              <w:t>Tokens</w:t>
            </w:r>
          </w:p>
        </w:tc>
        <w:tc>
          <w:tcPr>
            <w:tcW w:w="3402" w:type="dxa"/>
            <w:shd w:val="clear" w:color="auto" w:fill="F8F6F1"/>
          </w:tcPr>
          <w:p w14:paraId="2D0E5E6D" w14:textId="77777777" w:rsidR="00991B56" w:rsidRDefault="00000000">
            <w:pPr>
              <w:spacing w:before="40" w:after="40"/>
            </w:pPr>
            <w:r>
              <w:rPr>
                <w:sz w:val="20"/>
              </w:rPr>
              <w:t>Generate tokens, print cards, QR code</w:t>
            </w:r>
          </w:p>
        </w:tc>
      </w:tr>
      <w:tr w:rsidR="00991B56" w14:paraId="0F1AD65B" w14:textId="77777777">
        <w:tc>
          <w:tcPr>
            <w:tcW w:w="2154" w:type="dxa"/>
            <w:shd w:val="clear" w:color="auto" w:fill="FFFFFF"/>
          </w:tcPr>
          <w:p w14:paraId="67A75820" w14:textId="77777777" w:rsidR="00991B56" w:rsidRDefault="00000000">
            <w:pPr>
              <w:spacing w:before="40" w:after="40"/>
            </w:pPr>
            <w:r>
              <w:rPr>
                <w:sz w:val="20"/>
              </w:rPr>
              <w:t>Voting Setup</w:t>
            </w:r>
          </w:p>
        </w:tc>
        <w:tc>
          <w:tcPr>
            <w:tcW w:w="1701" w:type="dxa"/>
            <w:shd w:val="clear" w:color="auto" w:fill="FFFFFF"/>
          </w:tcPr>
          <w:p w14:paraId="19ECA915" w14:textId="77777777" w:rsidR="00991B56" w:rsidRDefault="00000000">
            <w:pPr>
              <w:spacing w:before="40" w:after="40"/>
            </w:pPr>
            <w:r>
              <w:rPr>
                <w:sz w:val="20"/>
              </w:rPr>
              <w:t>Election Officer</w:t>
            </w:r>
          </w:p>
        </w:tc>
        <w:tc>
          <w:tcPr>
            <w:tcW w:w="1814" w:type="dxa"/>
            <w:shd w:val="clear" w:color="auto" w:fill="FFFFFF"/>
          </w:tcPr>
          <w:p w14:paraId="271F3BDC" w14:textId="77777777" w:rsidR="00991B56" w:rsidRDefault="00000000">
            <w:pPr>
              <w:spacing w:before="40" w:after="40"/>
            </w:pPr>
            <w:r>
              <w:rPr>
                <w:sz w:val="20"/>
              </w:rPr>
              <w:t>Voting (hub)</w:t>
            </w:r>
          </w:p>
        </w:tc>
        <w:tc>
          <w:tcPr>
            <w:tcW w:w="3402" w:type="dxa"/>
            <w:shd w:val="clear" w:color="auto" w:fill="FFFFFF"/>
          </w:tcPr>
          <w:p w14:paraId="7448275B" w14:textId="77777777" w:rsidR="00991B56" w:rsidRDefault="00000000">
            <w:pPr>
              <w:spacing w:before="40" w:after="40"/>
            </w:pPr>
            <w:r>
              <w:rPr>
                <w:sz w:val="20"/>
              </w:rPr>
              <w:t xml:space="preserve">Configure vote question, answers, </w:t>
            </w:r>
            <w:r>
              <w:rPr>
                <w:sz w:val="20"/>
              </w:rPr>
              <w:lastRenderedPageBreak/>
              <w:t>majority</w:t>
            </w:r>
          </w:p>
        </w:tc>
      </w:tr>
      <w:tr w:rsidR="00991B56" w14:paraId="4EF52E4C" w14:textId="77777777">
        <w:tc>
          <w:tcPr>
            <w:tcW w:w="2154" w:type="dxa"/>
            <w:shd w:val="clear" w:color="auto" w:fill="F8F6F1"/>
          </w:tcPr>
          <w:p w14:paraId="139E241F" w14:textId="77777777" w:rsidR="00991B56" w:rsidRDefault="00000000">
            <w:pPr>
              <w:spacing w:before="40" w:after="40"/>
            </w:pPr>
            <w:r>
              <w:rPr>
                <w:sz w:val="20"/>
              </w:rPr>
              <w:lastRenderedPageBreak/>
              <w:t>Voting Control</w:t>
            </w:r>
          </w:p>
        </w:tc>
        <w:tc>
          <w:tcPr>
            <w:tcW w:w="1701" w:type="dxa"/>
            <w:shd w:val="clear" w:color="auto" w:fill="F8F6F1"/>
          </w:tcPr>
          <w:p w14:paraId="34DC828B" w14:textId="77777777" w:rsidR="00991B56" w:rsidRDefault="00000000">
            <w:pPr>
              <w:spacing w:before="40" w:after="40"/>
            </w:pPr>
            <w:r>
              <w:rPr>
                <w:sz w:val="20"/>
              </w:rPr>
              <w:t>Election Officer</w:t>
            </w:r>
          </w:p>
        </w:tc>
        <w:tc>
          <w:tcPr>
            <w:tcW w:w="1814" w:type="dxa"/>
            <w:shd w:val="clear" w:color="auto" w:fill="F8F6F1"/>
          </w:tcPr>
          <w:p w14:paraId="0A88DAB4" w14:textId="77777777" w:rsidR="00991B56" w:rsidRDefault="00000000">
            <w:pPr>
              <w:spacing w:before="40" w:after="40"/>
            </w:pPr>
            <w:r>
              <w:rPr>
                <w:sz w:val="20"/>
              </w:rPr>
              <w:t>Voting (hub)</w:t>
            </w:r>
          </w:p>
        </w:tc>
        <w:tc>
          <w:tcPr>
            <w:tcW w:w="3402" w:type="dxa"/>
            <w:shd w:val="clear" w:color="auto" w:fill="F8F6F1"/>
          </w:tcPr>
          <w:p w14:paraId="3F3AD474" w14:textId="77777777" w:rsidR="00991B56" w:rsidRDefault="00000000">
            <w:pPr>
              <w:spacing w:before="40" w:after="40"/>
            </w:pPr>
            <w:r>
              <w:rPr>
                <w:sz w:val="20"/>
              </w:rPr>
              <w:t>Open/close congregational voting, monitor results</w:t>
            </w:r>
          </w:p>
        </w:tc>
      </w:tr>
      <w:tr w:rsidR="00991B56" w14:paraId="0AB8D689" w14:textId="77777777">
        <w:tc>
          <w:tcPr>
            <w:tcW w:w="2154" w:type="dxa"/>
            <w:shd w:val="clear" w:color="auto" w:fill="FFFFFF"/>
          </w:tcPr>
          <w:p w14:paraId="2EFDF061" w14:textId="77777777" w:rsidR="00991B56" w:rsidRDefault="00000000">
            <w:pPr>
              <w:spacing w:before="40" w:after="40"/>
            </w:pPr>
            <w:r>
              <w:rPr>
                <w:sz w:val="20"/>
              </w:rPr>
              <w:t>Paper Ballot Entry</w:t>
            </w:r>
          </w:p>
        </w:tc>
        <w:tc>
          <w:tcPr>
            <w:tcW w:w="1701" w:type="dxa"/>
            <w:shd w:val="clear" w:color="auto" w:fill="FFFFFF"/>
          </w:tcPr>
          <w:p w14:paraId="5EFB79C0" w14:textId="77777777" w:rsidR="00991B56" w:rsidRDefault="00000000">
            <w:pPr>
              <w:spacing w:before="40" w:after="40"/>
            </w:pPr>
            <w:r>
              <w:rPr>
                <w:sz w:val="20"/>
              </w:rPr>
              <w:t>Volunteer</w:t>
            </w:r>
          </w:p>
        </w:tc>
        <w:tc>
          <w:tcPr>
            <w:tcW w:w="1814" w:type="dxa"/>
            <w:shd w:val="clear" w:color="auto" w:fill="FFFFFF"/>
          </w:tcPr>
          <w:p w14:paraId="707AA3A6" w14:textId="77777777" w:rsidR="00991B56" w:rsidRDefault="00000000">
            <w:pPr>
              <w:spacing w:before="40" w:after="40"/>
            </w:pPr>
            <w:r>
              <w:rPr>
                <w:sz w:val="20"/>
              </w:rPr>
              <w:t>Paper Ballot</w:t>
            </w:r>
          </w:p>
        </w:tc>
        <w:tc>
          <w:tcPr>
            <w:tcW w:w="3402" w:type="dxa"/>
            <w:shd w:val="clear" w:color="auto" w:fill="FFFFFF"/>
          </w:tcPr>
          <w:p w14:paraId="2BE4FC89" w14:textId="77777777" w:rsidR="00991B56" w:rsidRDefault="00000000">
            <w:pPr>
              <w:spacing w:before="40" w:after="40"/>
            </w:pPr>
            <w:r>
              <w:rPr>
                <w:sz w:val="20"/>
              </w:rPr>
              <w:t>Enter paper votes — auto-detects election or vote mode</w:t>
            </w:r>
          </w:p>
        </w:tc>
      </w:tr>
      <w:tr w:rsidR="00991B56" w14:paraId="08574902" w14:textId="77777777">
        <w:tc>
          <w:tcPr>
            <w:tcW w:w="2154" w:type="dxa"/>
            <w:shd w:val="clear" w:color="auto" w:fill="F8F6F1"/>
          </w:tcPr>
          <w:p w14:paraId="700AF32C" w14:textId="77777777" w:rsidR="00991B56" w:rsidRDefault="00000000">
            <w:pPr>
              <w:spacing w:before="40" w:after="40"/>
            </w:pPr>
            <w:r>
              <w:rPr>
                <w:sz w:val="20"/>
              </w:rPr>
              <w:t>Election Dashboard</w:t>
            </w:r>
          </w:p>
        </w:tc>
        <w:tc>
          <w:tcPr>
            <w:tcW w:w="1701" w:type="dxa"/>
            <w:shd w:val="clear" w:color="auto" w:fill="F8F6F1"/>
          </w:tcPr>
          <w:p w14:paraId="6F1FE208" w14:textId="77777777" w:rsidR="00991B56" w:rsidRDefault="00000000">
            <w:pPr>
              <w:spacing w:before="40" w:after="40"/>
            </w:pPr>
            <w:r>
              <w:rPr>
                <w:sz w:val="20"/>
              </w:rPr>
              <w:t>Chairman</w:t>
            </w:r>
          </w:p>
        </w:tc>
        <w:tc>
          <w:tcPr>
            <w:tcW w:w="1814" w:type="dxa"/>
            <w:shd w:val="clear" w:color="auto" w:fill="F8F6F1"/>
          </w:tcPr>
          <w:p w14:paraId="352F4145" w14:textId="77777777" w:rsidR="00991B56" w:rsidRDefault="00000000">
            <w:pPr>
              <w:spacing w:before="40" w:after="40"/>
            </w:pPr>
            <w:r>
              <w:rPr>
                <w:sz w:val="20"/>
              </w:rPr>
              <w:t>Results</w:t>
            </w:r>
          </w:p>
        </w:tc>
        <w:tc>
          <w:tcPr>
            <w:tcW w:w="3402" w:type="dxa"/>
            <w:shd w:val="clear" w:color="auto" w:fill="F8F6F1"/>
          </w:tcPr>
          <w:p w14:paraId="70E7D159" w14:textId="77777777" w:rsidR="00991B56" w:rsidRDefault="00000000">
            <w:pPr>
              <w:spacing w:before="40" w:after="40"/>
            </w:pPr>
            <w:r>
              <w:rPr>
                <w:sz w:val="20"/>
              </w:rPr>
              <w:t>Live election status and vote counts (read-only)</w:t>
            </w:r>
          </w:p>
        </w:tc>
      </w:tr>
      <w:tr w:rsidR="00991B56" w14:paraId="01052B03" w14:textId="77777777">
        <w:tc>
          <w:tcPr>
            <w:tcW w:w="2154" w:type="dxa"/>
            <w:shd w:val="clear" w:color="auto" w:fill="FFFFFF"/>
          </w:tcPr>
          <w:p w14:paraId="17988701" w14:textId="77777777" w:rsidR="00991B56" w:rsidRDefault="00000000">
            <w:pPr>
              <w:spacing w:before="40" w:after="40"/>
            </w:pPr>
            <w:r>
              <w:rPr>
                <w:sz w:val="20"/>
              </w:rPr>
              <w:t>Voting Dashboard</w:t>
            </w:r>
          </w:p>
        </w:tc>
        <w:tc>
          <w:tcPr>
            <w:tcW w:w="1701" w:type="dxa"/>
            <w:shd w:val="clear" w:color="auto" w:fill="FFFFFF"/>
          </w:tcPr>
          <w:p w14:paraId="517FEA75" w14:textId="77777777" w:rsidR="00991B56" w:rsidRDefault="00000000">
            <w:pPr>
              <w:spacing w:before="40" w:after="40"/>
            </w:pPr>
            <w:r>
              <w:rPr>
                <w:sz w:val="20"/>
              </w:rPr>
              <w:t>Chairman</w:t>
            </w:r>
          </w:p>
        </w:tc>
        <w:tc>
          <w:tcPr>
            <w:tcW w:w="1814" w:type="dxa"/>
            <w:shd w:val="clear" w:color="auto" w:fill="FFFFFF"/>
          </w:tcPr>
          <w:p w14:paraId="33527414" w14:textId="77777777" w:rsidR="00991B56" w:rsidRDefault="00000000">
            <w:pPr>
              <w:spacing w:before="40" w:after="40"/>
            </w:pPr>
            <w:r>
              <w:rPr>
                <w:sz w:val="20"/>
              </w:rPr>
              <w:t>Results</w:t>
            </w:r>
          </w:p>
        </w:tc>
        <w:tc>
          <w:tcPr>
            <w:tcW w:w="3402" w:type="dxa"/>
            <w:shd w:val="clear" w:color="auto" w:fill="FFFFFF"/>
          </w:tcPr>
          <w:p w14:paraId="7D3BFA7B" w14:textId="77777777" w:rsidR="00991B56" w:rsidRDefault="00000000">
            <w:pPr>
              <w:spacing w:before="40" w:after="40"/>
            </w:pPr>
            <w:r>
              <w:rPr>
                <w:sz w:val="20"/>
              </w:rPr>
              <w:t>Live congregational vote results (read-only)</w:t>
            </w:r>
          </w:p>
        </w:tc>
      </w:tr>
      <w:tr w:rsidR="00991B56" w14:paraId="423B8B1E" w14:textId="77777777">
        <w:tc>
          <w:tcPr>
            <w:tcW w:w="2154" w:type="dxa"/>
            <w:shd w:val="clear" w:color="auto" w:fill="F8F6F1"/>
          </w:tcPr>
          <w:p w14:paraId="3E4FBBFA" w14:textId="77777777" w:rsidR="00991B56" w:rsidRDefault="00000000">
            <w:pPr>
              <w:spacing w:before="40" w:after="40"/>
            </w:pPr>
            <w:r>
              <w:rPr>
                <w:sz w:val="20"/>
              </w:rPr>
              <w:t>Election Complete</w:t>
            </w:r>
          </w:p>
        </w:tc>
        <w:tc>
          <w:tcPr>
            <w:tcW w:w="1701" w:type="dxa"/>
            <w:shd w:val="clear" w:color="auto" w:fill="F8F6F1"/>
          </w:tcPr>
          <w:p w14:paraId="13EB2DE8" w14:textId="77777777" w:rsidR="00991B56" w:rsidRDefault="00000000">
            <w:pPr>
              <w:spacing w:before="40" w:after="40"/>
            </w:pPr>
            <w:r>
              <w:rPr>
                <w:sz w:val="20"/>
              </w:rPr>
              <w:t>Election Officer</w:t>
            </w:r>
          </w:p>
        </w:tc>
        <w:tc>
          <w:tcPr>
            <w:tcW w:w="1814" w:type="dxa"/>
            <w:shd w:val="clear" w:color="auto" w:fill="F8F6F1"/>
          </w:tcPr>
          <w:p w14:paraId="404CD22E" w14:textId="77777777" w:rsidR="00991B56" w:rsidRDefault="00000000">
            <w:pPr>
              <w:spacing w:before="40" w:after="40"/>
            </w:pPr>
            <w:r>
              <w:rPr>
                <w:sz w:val="20"/>
              </w:rPr>
              <w:t>None (auto)</w:t>
            </w:r>
          </w:p>
        </w:tc>
        <w:tc>
          <w:tcPr>
            <w:tcW w:w="3402" w:type="dxa"/>
            <w:shd w:val="clear" w:color="auto" w:fill="F8F6F1"/>
          </w:tcPr>
          <w:p w14:paraId="5E2811B1" w14:textId="77777777" w:rsidR="00991B56" w:rsidRDefault="00000000">
            <w:pPr>
              <w:spacing w:before="40" w:after="40"/>
            </w:pPr>
            <w:r>
              <w:rPr>
                <w:sz w:val="20"/>
              </w:rPr>
              <w:t>Shows elected candidates after all offices done</w:t>
            </w:r>
          </w:p>
        </w:tc>
      </w:tr>
      <w:tr w:rsidR="00991B56" w14:paraId="5B8C3CF8" w14:textId="77777777">
        <w:tc>
          <w:tcPr>
            <w:tcW w:w="2154" w:type="dxa"/>
            <w:shd w:val="clear" w:color="auto" w:fill="FFFFFF"/>
          </w:tcPr>
          <w:p w14:paraId="0154D33F" w14:textId="77777777" w:rsidR="00991B56" w:rsidRDefault="00000000">
            <w:pPr>
              <w:spacing w:before="40" w:after="40"/>
            </w:pPr>
            <w:r>
              <w:rPr>
                <w:sz w:val="20"/>
              </w:rPr>
              <w:t>Voter Page (vote.html)</w:t>
            </w:r>
          </w:p>
        </w:tc>
        <w:tc>
          <w:tcPr>
            <w:tcW w:w="1701" w:type="dxa"/>
            <w:shd w:val="clear" w:color="auto" w:fill="FFFFFF"/>
          </w:tcPr>
          <w:p w14:paraId="2E38C718" w14:textId="77777777" w:rsidR="00991B56" w:rsidRDefault="00000000">
            <w:pPr>
              <w:spacing w:before="40" w:after="40"/>
            </w:pPr>
            <w:r>
              <w:rPr>
                <w:sz w:val="20"/>
              </w:rPr>
              <w:t>All voters</w:t>
            </w:r>
          </w:p>
        </w:tc>
        <w:tc>
          <w:tcPr>
            <w:tcW w:w="1814" w:type="dxa"/>
            <w:shd w:val="clear" w:color="auto" w:fill="FFFFFF"/>
          </w:tcPr>
          <w:p w14:paraId="533AA7D4" w14:textId="77777777" w:rsidR="00991B56" w:rsidRDefault="00000000">
            <w:pPr>
              <w:spacing w:before="40" w:after="40"/>
            </w:pPr>
            <w:r>
              <w:rPr>
                <w:sz w:val="20"/>
              </w:rPr>
              <w:t>Token code</w:t>
            </w:r>
          </w:p>
        </w:tc>
        <w:tc>
          <w:tcPr>
            <w:tcW w:w="3402" w:type="dxa"/>
            <w:shd w:val="clear" w:color="auto" w:fill="FFFFFF"/>
          </w:tcPr>
          <w:p w14:paraId="0C4559A1" w14:textId="77777777" w:rsidR="00991B56" w:rsidRDefault="00000000">
            <w:pPr>
              <w:spacing w:before="40" w:after="40"/>
            </w:pPr>
            <w:r>
              <w:rPr>
                <w:sz w:val="20"/>
              </w:rPr>
              <w:t>Submit digital election ballot and congregational vote</w:t>
            </w:r>
          </w:p>
        </w:tc>
      </w:tr>
    </w:tbl>
    <w:p w14:paraId="2E0BDAE0" w14:textId="77777777" w:rsidR="00991B56" w:rsidRDefault="00991B56">
      <w:pPr>
        <w:spacing w:after="120"/>
      </w:pPr>
    </w:p>
    <w:p w14:paraId="17D8829E" w14:textId="77777777" w:rsidR="00991B56" w:rsidRDefault="00000000">
      <w:pPr>
        <w:spacing w:before="240" w:after="80"/>
      </w:pPr>
      <w:r>
        <w:rPr>
          <w:b/>
          <w:color w:val="1A2744"/>
          <w:sz w:val="26"/>
        </w:rPr>
        <w:t>Election Day Checklist</w:t>
      </w:r>
    </w:p>
    <w:p w14:paraId="6817A690" w14:textId="77777777" w:rsidR="00991B56" w:rsidRDefault="00000000">
      <w:pPr>
        <w:spacing w:after="80"/>
      </w:pPr>
      <w:r>
        <w:t>☐   server.py running in Terminal</w:t>
      </w:r>
    </w:p>
    <w:p w14:paraId="6E5DC0DF" w14:textId="77777777" w:rsidR="00991B56" w:rsidRDefault="00000000">
      <w:pPr>
        <w:spacing w:after="80"/>
      </w:pPr>
      <w:r>
        <w:t>☐   App password changed from default and recorded</w:t>
      </w:r>
    </w:p>
    <w:p w14:paraId="1DBD0DB2" w14:textId="77777777" w:rsidR="00991B56" w:rsidRDefault="00000000">
      <w:pPr>
        <w:spacing w:after="80"/>
      </w:pPr>
      <w:r>
        <w:t>☐   Admin password changed from default and recorded</w:t>
      </w:r>
    </w:p>
    <w:p w14:paraId="78C321AE" w14:textId="77777777" w:rsidR="00991B56" w:rsidRDefault="00000000">
      <w:pPr>
        <w:spacing w:after="80"/>
      </w:pPr>
      <w:r>
        <w:t>☐   Voting password changed from default and recorded</w:t>
      </w:r>
    </w:p>
    <w:p w14:paraId="70EFFD01" w14:textId="77777777" w:rsidR="00991B56" w:rsidRDefault="00000000">
      <w:pPr>
        <w:spacing w:after="80"/>
      </w:pPr>
      <w:r>
        <w:t>☐   Results password changed from default and shared with chairman only</w:t>
      </w:r>
    </w:p>
    <w:p w14:paraId="41CA05AD" w14:textId="77777777" w:rsidR="00991B56" w:rsidRDefault="00000000">
      <w:pPr>
        <w:spacing w:after="80"/>
      </w:pPr>
      <w:r>
        <w:t>☐   Tokens password changed from default and recorded</w:t>
      </w:r>
    </w:p>
    <w:p w14:paraId="7E48907D" w14:textId="77777777" w:rsidR="00991B56" w:rsidRDefault="00000000">
      <w:pPr>
        <w:spacing w:after="80"/>
      </w:pPr>
      <w:r>
        <w:t>☐   Paper ballot password changed from default and shared with volunteer</w:t>
      </w:r>
    </w:p>
    <w:p w14:paraId="40DC1906" w14:textId="77777777" w:rsidR="00991B56" w:rsidRDefault="00000000">
      <w:pPr>
        <w:spacing w:after="80"/>
      </w:pPr>
      <w:r>
        <w:t>☐   Voter URL saved in Settings and tested on a phone</w:t>
      </w:r>
    </w:p>
    <w:p w14:paraId="56B8E0B5" w14:textId="77777777" w:rsidR="00991B56" w:rsidRDefault="00000000">
      <w:pPr>
        <w:spacing w:after="80"/>
      </w:pPr>
      <w:r>
        <w:t>☐   QR code scanned and confirmed to open vote.html</w:t>
      </w:r>
    </w:p>
    <w:p w14:paraId="0D915E51" w14:textId="77777777" w:rsidR="00991B56" w:rsidRDefault="00000000">
      <w:pPr>
        <w:spacing w:after="80"/>
      </w:pPr>
      <w:r>
        <w:t>☐   Congregation name, meeting date, Expected Voters, Absentee Votes saved in Details tab</w:t>
      </w:r>
    </w:p>
    <w:p w14:paraId="1CDC05BF" w14:textId="77777777" w:rsidR="00991B56" w:rsidRDefault="00000000">
      <w:pPr>
        <w:spacing w:after="80"/>
      </w:pPr>
      <w:r>
        <w:t>☐   Elder nominees, positions, votes per voter saved (if Elder election)</w:t>
      </w:r>
    </w:p>
    <w:p w14:paraId="3FD52C54" w14:textId="77777777" w:rsidR="00991B56" w:rsidRDefault="00000000">
      <w:pPr>
        <w:spacing w:after="80"/>
      </w:pPr>
      <w:r>
        <w:t>☐   Deacon nominees, positions, votes per voter saved (if Deacon election)</w:t>
      </w:r>
    </w:p>
    <w:p w14:paraId="70127857" w14:textId="77777777" w:rsidR="00991B56" w:rsidRDefault="00000000">
      <w:pPr>
        <w:spacing w:after="80"/>
      </w:pPr>
      <w:r>
        <w:t>☐   Congregational vote question, answers, expected voters, majority threshold saved</w:t>
      </w:r>
    </w:p>
    <w:p w14:paraId="0F9F9C0B" w14:textId="77777777" w:rsidR="00991B56" w:rsidRDefault="00000000">
      <w:pPr>
        <w:spacing w:after="80"/>
      </w:pPr>
      <w:r>
        <w:t>☐   Voter tokens generated — token cards printed, cut, and ready to distribute</w:t>
      </w:r>
    </w:p>
    <w:p w14:paraId="7931FDFA" w14:textId="77777777" w:rsidR="00991B56" w:rsidRDefault="00000000">
      <w:pPr>
        <w:spacing w:after="80"/>
      </w:pPr>
      <w:r>
        <w:t>☐   Paper ballots printed for each office</w:t>
      </w:r>
    </w:p>
    <w:p w14:paraId="0DE95191" w14:textId="77777777" w:rsidR="00991B56" w:rsidRDefault="00000000">
      <w:pPr>
        <w:spacing w:after="80"/>
      </w:pPr>
      <w:r>
        <w:t>☐   Token cards distributed to eligible voters at the entrance</w:t>
      </w:r>
    </w:p>
    <w:p w14:paraId="4AEAD0F6" w14:textId="77777777" w:rsidR="00991B56" w:rsidRDefault="00000000">
      <w:pPr>
        <w:spacing w:after="80"/>
      </w:pPr>
      <w:r>
        <w:t>☐   Paper ballot station set up on a dedicated device with volunteer ready</w:t>
      </w:r>
    </w:p>
    <w:p w14:paraId="2D5F4A6E" w14:textId="77777777" w:rsidR="00991B56" w:rsidRDefault="00000000">
      <w:pPr>
        <w:spacing w:after="80"/>
      </w:pPr>
      <w:r>
        <w:t>☐   Paper Ballot Entry open on volunteer's device (logged in)</w:t>
      </w:r>
    </w:p>
    <w:p w14:paraId="3BB7285E" w14:textId="77777777" w:rsidR="00991B56" w:rsidRDefault="00000000">
      <w:pPr>
        <w:spacing w:after="80"/>
      </w:pPr>
      <w:r>
        <w:t>☐   Chairman briefed on results password and how to access both dashboards</w:t>
      </w:r>
    </w:p>
    <w:p w14:paraId="7C945FC8" w14:textId="77777777" w:rsidR="00991B56" w:rsidRDefault="00000000">
      <w:pPr>
        <w:spacing w:before="480" w:after="0"/>
        <w:jc w:val="center"/>
      </w:pPr>
      <w:r>
        <w:rPr>
          <w:color w:val="666666"/>
          <w:sz w:val="18"/>
        </w:rPr>
        <w:t>Church Voting App — Complete User Manual  |  Version 2.6.1</w:t>
      </w:r>
      <w:r>
        <w:rPr>
          <w:color w:val="666666"/>
          <w:sz w:val="18"/>
        </w:rPr>
        <w:br/>
        <w:t>All data is stored on the local server. No votes leave the meeting network.</w:t>
      </w:r>
    </w:p>
    <w:sectPr w:rsidR="00991B5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850309">
    <w:abstractNumId w:val="8"/>
  </w:num>
  <w:num w:numId="2" w16cid:durableId="1411731864">
    <w:abstractNumId w:val="6"/>
  </w:num>
  <w:num w:numId="3" w16cid:durableId="1748385839">
    <w:abstractNumId w:val="5"/>
  </w:num>
  <w:num w:numId="4" w16cid:durableId="414983748">
    <w:abstractNumId w:val="4"/>
  </w:num>
  <w:num w:numId="5" w16cid:durableId="2142185765">
    <w:abstractNumId w:val="7"/>
  </w:num>
  <w:num w:numId="6" w16cid:durableId="1688016978">
    <w:abstractNumId w:val="3"/>
  </w:num>
  <w:num w:numId="7" w16cid:durableId="1396322238">
    <w:abstractNumId w:val="2"/>
  </w:num>
  <w:num w:numId="8" w16cid:durableId="694231937">
    <w:abstractNumId w:val="1"/>
  </w:num>
  <w:num w:numId="9" w16cid:durableId="2007047748">
    <w:abstractNumId w:val="0"/>
  </w:num>
  <w:num w:numId="10" w16cid:durableId="4379194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6B3B"/>
    <w:rsid w:val="0091303F"/>
    <w:rsid w:val="00991B56"/>
    <w:rsid w:val="00AA1D8D"/>
    <w:rsid w:val="00B128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EDD772-2017-394E-9C2B-741F8D71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7044</Words>
  <Characters>40156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Broersma</cp:lastModifiedBy>
  <cp:revision>3</cp:revision>
  <dcterms:created xsi:type="dcterms:W3CDTF">2013-12-23T23:15:00Z</dcterms:created>
  <dcterms:modified xsi:type="dcterms:W3CDTF">2026-04-19T23:40:00Z</dcterms:modified>
  <cp:category/>
</cp:coreProperties>
</file>